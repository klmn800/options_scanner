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Flow Alert Validation Research</w:t>
      </w:r>
    </w:p>
    <w:p>
      <w:pPr>
        <w:jc w:val="center"/>
      </w:pPr>
      <w:r>
        <w:rPr>
          <w:i/>
          <w:sz w:val="32"/>
        </w:rPr>
        <w:t>Do Our Alerts Actually Predict Profitable Moves?</w:t>
      </w:r>
    </w:p>
    <w:p/>
    <w:p/>
    <w:p>
      <w:pPr>
        <w:jc w:val="center"/>
      </w:pPr>
      <w:r>
        <w:rPr>
          <w:i/>
          <w:sz w:val="24"/>
        </w:rPr>
        <w:t>"I haven't acted on my alerts because I haven't had them rigorously validated, so I don't trust them yet."</w:t>
      </w:r>
    </w:p>
    <w:p/>
    <w:p/>
    <w:p>
      <w:r>
        <w:t>Research Proposal</w:t>
      </w:r>
    </w:p>
    <w:p>
      <w:r>
        <w:t>Date: October 26, 2025</w:t>
      </w:r>
    </w:p>
    <w:p>
      <w:r>
        <w:t>Database: data/legacy/airlines.db (pilot study)</w:t>
      </w:r>
    </w:p>
    <w:p>
      <w:r>
        <w:br w:type="page"/>
      </w:r>
    </w:p>
    <w:p>
      <w:pPr>
        <w:pStyle w:val="Heading1"/>
      </w:pPr>
      <w:r>
        <w:t>The Core Question</w:t>
      </w:r>
    </w:p>
    <w:p>
      <w:r>
        <w:t>We generate flow alerts based on unusual options activity. But we don't know if they actually predict anything profitable.</w:t>
      </w:r>
    </w:p>
    <w:p/>
    <w:p>
      <w:r>
        <w:rPr>
          <w:b/>
        </w:rPr>
        <w:t xml:space="preserve">This research answers: </w:t>
      </w:r>
      <w:r>
        <w:t>When we generate a flow alert, what happens next? Does the stock move? Does the option premium increase? Or is it just noise?</w:t>
      </w:r>
    </w:p>
    <w:p/>
    <w:p>
      <w:r>
        <w:t>We need to validate two potential profit opportunities:</w:t>
      </w:r>
    </w:p>
    <w:p>
      <w:pPr>
        <w:pStyle w:val="ListBullet"/>
      </w:pPr>
      <w:r>
        <w:t>Stock Price Movement: Does the underlying stock move in the direction implied by the flow (calls = up, puts = down)?</w:t>
      </w:r>
    </w:p>
    <w:p>
      <w:pPr>
        <w:pStyle w:val="ListBullet"/>
      </w:pPr>
      <w:r>
        <w:t>Option Premium Expansion: Does the specific option contract increase in value, regardless of stock movement?</w:t>
      </w:r>
    </w:p>
    <w:p/>
    <w:p>
      <w:r>
        <w:rPr>
          <w:b/>
        </w:rPr>
        <w:t xml:space="preserve">Why this matters: </w:t>
      </w:r>
      <w:r>
        <w:t>If alerts don't predict profitable moves, we need to fix our detection logic. If they DO work but only under certain conditions (premium size, significance score, etc.), we learn what filters to apply.</w:t>
      </w:r>
    </w:p>
    <w:p>
      <w:r>
        <w:br w:type="page"/>
      </w:r>
    </w:p>
    <w:p>
      <w:pPr>
        <w:pStyle w:val="Heading1"/>
      </w:pPr>
      <w:r>
        <w:t>Why Start with Airlines Database</w:t>
      </w:r>
    </w:p>
    <w:p>
      <w:r>
        <w:t>The sector-based legacy databases are perfect for this research:</w:t>
      </w:r>
    </w:p>
    <w:p/>
    <w:p>
      <w:pPr>
        <w:pStyle w:val="Heading2"/>
      </w:pPr>
      <w:r>
        <w:t>Small and Manageable</w:t>
      </w:r>
    </w:p>
    <w:p>
      <w:pPr>
        <w:pStyle w:val="ListBullet"/>
      </w:pPr>
      <w:r>
        <w:t>Airlines: Only 5 symbols (AAL, ALK, DAL, LUV, UAL)</w:t>
      </w:r>
    </w:p>
    <w:p>
      <w:pPr>
        <w:pStyle w:val="ListBullet"/>
      </w:pPr>
      <w:r>
        <w:t>140 alerts across 3 months (July-October 2025)</w:t>
      </w:r>
    </w:p>
    <w:p>
      <w:pPr>
        <w:pStyle w:val="ListBullet"/>
      </w:pPr>
      <w:r>
        <w:t>377MB database - fast queries, easy iteration</w:t>
      </w:r>
    </w:p>
    <w:p/>
    <w:p>
      <w:pPr>
        <w:pStyle w:val="Heading2"/>
      </w:pPr>
      <w:r>
        <w:t>Complete Historical Data</w:t>
      </w:r>
    </w:p>
    <w:p>
      <w:pPr>
        <w:pStyle w:val="ListBullet"/>
      </w:pPr>
      <w:r>
        <w:t>flow_alerts: The alerts we generated</w:t>
      </w:r>
    </w:p>
    <w:p>
      <w:pPr>
        <w:pStyle w:val="ListBullet"/>
      </w:pPr>
      <w:r>
        <w:t>historical_prices: Daily stock prices to measure moves</w:t>
      </w:r>
    </w:p>
    <w:p>
      <w:pPr>
        <w:pStyle w:val="ListBullet"/>
      </w:pPr>
      <w:r>
        <w:t>option_contracts: Contract-level data with bid/ask/premium tracking</w:t>
      </w:r>
    </w:p>
    <w:p>
      <w:pPr>
        <w:pStyle w:val="ListBullet"/>
      </w:pPr>
      <w:r>
        <w:t>Contract hash: Makes tracking individual options over time easy</w:t>
      </w:r>
    </w:p>
    <w:p/>
    <w:p>
      <w:pPr>
        <w:pStyle w:val="Heading2"/>
      </w:pPr>
      <w:r>
        <w:t>Cross-Symbol Pattern Potential</w:t>
      </w:r>
    </w:p>
    <w:p>
      <w:r>
        <w:t>Airlines are highly correlated. If DAL gets massive flow, does UAL follow? This sector lets us test sympathy plays.</w:t>
      </w:r>
    </w:p>
    <w:p/>
    <w:p>
      <w:pPr>
        <w:pStyle w:val="Heading2"/>
      </w:pPr>
      <w:r>
        <w:t>Real Historical Events</w:t>
      </w:r>
    </w:p>
    <w:p>
      <w:r>
        <w:t>August 26, 2025: DAL had 6 alerts worth $41M with 8.0 avg significance score. That's a massive signal. What happened next? This DB lets us find out.</w:t>
      </w:r>
    </w:p>
    <w:p>
      <w:r>
        <w:br w:type="page"/>
      </w:r>
    </w:p>
    <w:p>
      <w:pPr>
        <w:pStyle w:val="Heading1"/>
      </w:pPr>
      <w:r>
        <w:t>Research Design: 5-Phase Approach</w:t>
      </w:r>
    </w:p>
    <w:p>
      <w:pPr>
        <w:pStyle w:val="Heading2"/>
      </w:pPr>
      <w:r>
        <w:t>Phase 1: Establish Baseline Outcomes</w:t>
      </w:r>
    </w:p>
    <w:p>
      <w:r>
        <w:rPr>
          <w:b/>
        </w:rPr>
        <w:t xml:space="preserve">Goal: </w:t>
      </w:r>
      <w:r>
        <w:t>For every alert, measure what actually happened to stock price and option premium.</w:t>
      </w:r>
    </w:p>
    <w:p/>
    <w:p>
      <w:r>
        <w:rPr>
          <w:b/>
        </w:rPr>
        <w:t>Method:</w:t>
      </w:r>
    </w:p>
    <w:p>
      <w:r>
        <w:t>Join flow_alerts to historical_prices to get stock price at alert date and 5/10/15 days later. Calculate percentage moves.</w:t>
      </w:r>
    </w:p>
    <w:p>
      <w:r>
        <w:t>Join flow_alerts to option_contracts (via contract_hash) to track the specific option's bid/ask/premium over time.</w:t>
      </w:r>
    </w:p>
    <w:p/>
    <w:p>
      <w:r>
        <w:rPr>
          <w:b/>
        </w:rPr>
        <w:t>Key Metrics:</w:t>
      </w:r>
    </w:p>
    <w:p>
      <w:pPr>
        <w:pStyle w:val="ListBullet"/>
      </w:pPr>
      <w:r>
        <w:t>Stock move 5/10/15 days after alert</w:t>
      </w:r>
    </w:p>
    <w:p>
      <w:pPr>
        <w:pStyle w:val="ListBullet"/>
      </w:pPr>
      <w:r>
        <w:t>Option premium change 1/3/5/7 days after alert</w:t>
      </w:r>
    </w:p>
    <w:p>
      <w:pPr>
        <w:pStyle w:val="ListBullet"/>
      </w:pPr>
      <w:r>
        <w:t>Win rate: % of alerts followed by &gt;5% favorable stock move</w:t>
      </w:r>
    </w:p>
    <w:p>
      <w:pPr>
        <w:pStyle w:val="ListBullet"/>
      </w:pPr>
      <w:r>
        <w:t>Option win rate: % of alerts where option premium increased &gt;20%</w:t>
      </w:r>
    </w:p>
    <w:p/>
    <w:p>
      <w:r>
        <w:rPr>
          <w:b/>
        </w:rPr>
        <w:t>Questions Answered:</w:t>
      </w:r>
    </w:p>
    <w:p>
      <w:pPr>
        <w:pStyle w:val="ListBullet"/>
      </w:pPr>
      <w:r>
        <w:t>What's the baseline hit rate? (If 70% of alerts led to profitable moves, we're golden)</w:t>
      </w:r>
    </w:p>
    <w:p>
      <w:pPr>
        <w:pStyle w:val="ListBullet"/>
      </w:pPr>
      <w:r>
        <w:t>How long does it take for moves to materialize? (5 days? 10 days?)</w:t>
      </w:r>
    </w:p>
    <w:p>
      <w:pPr>
        <w:pStyle w:val="ListBullet"/>
      </w:pPr>
      <w:r>
        <w:t>Is stock movement or option premium expansion the better profit signal?</w:t>
      </w:r>
    </w:p>
    <w:p>
      <w:r>
        <w:br w:type="page"/>
      </w:r>
    </w:p>
    <w:p>
      <w:pPr>
        <w:pStyle w:val="Heading2"/>
      </w:pPr>
      <w:r>
        <w:t>Phase 2: Find What Separates Winners from Losers</w:t>
      </w:r>
    </w:p>
    <w:p>
      <w:r>
        <w:rPr>
          <w:b/>
        </w:rPr>
        <w:t xml:space="preserve">Goal: </w:t>
      </w:r>
      <w:r>
        <w:t>Identify which alert characteristics predict successful outcomes.</w:t>
      </w:r>
    </w:p>
    <w:p/>
    <w:p>
      <w:r>
        <w:rPr>
          <w:b/>
        </w:rPr>
        <w:t>Variables to Test:</w:t>
      </w:r>
    </w:p>
    <w:p>
      <w:pPr>
        <w:pStyle w:val="ListBullet"/>
      </w:pPr>
      <w:r>
        <w:t>Premium Size: Do $10M+ alerts work better than $500k alerts?</w:t>
      </w:r>
    </w:p>
    <w:p>
      <w:pPr>
        <w:pStyle w:val="ListBullet"/>
      </w:pPr>
      <w:r>
        <w:t>Significance Score: Does 8+ predict better than 6-7?</w:t>
      </w:r>
    </w:p>
    <w:p>
      <w:pPr>
        <w:pStyle w:val="ListBullet"/>
      </w:pPr>
      <w:r>
        <w:t>Call vs Put: Do call alerts predict bullish moves better?</w:t>
      </w:r>
    </w:p>
    <w:p>
      <w:pPr>
        <w:pStyle w:val="ListBullet"/>
      </w:pPr>
      <w:r>
        <w:t>Days to Expiration: Do 30-45 DTE options signal better than weeklies?</w:t>
      </w:r>
    </w:p>
    <w:p>
      <w:pPr>
        <w:pStyle w:val="ListBullet"/>
      </w:pPr>
      <w:r>
        <w:t>Delta Range: We filter by delta now - does that actually help?</w:t>
      </w:r>
    </w:p>
    <w:p>
      <w:pPr>
        <w:pStyle w:val="ListBullet"/>
      </w:pPr>
      <w:r>
        <w:t>Volume vs Open Interest: Which matters more?</w:t>
      </w:r>
    </w:p>
    <w:p/>
    <w:p>
      <w:r>
        <w:rPr>
          <w:b/>
        </w:rPr>
        <w:t>Method:</w:t>
      </w:r>
    </w:p>
    <w:p>
      <w:r>
        <w:t>Group alerts by each characteristic. Calculate win rate for each group. Compare.</w:t>
      </w:r>
    </w:p>
    <w:p>
      <w:r>
        <w:t>Example: "Alerts with premium &gt;$5M had 75% win rate. Alerts &lt;$1M had 45% win rate."</w:t>
      </w:r>
    </w:p>
    <w:p/>
    <w:p>
      <w:r>
        <w:rPr>
          <w:b/>
        </w:rPr>
        <w:t>Output:</w:t>
      </w:r>
    </w:p>
    <w:p>
      <w:r>
        <w:t>A ranked list of which filters actually improve win rate. This becomes the basis for pattern definitions.</w:t>
      </w:r>
    </w:p>
    <w:p>
      <w:r>
        <w:br w:type="page"/>
      </w:r>
    </w:p>
    <w:p>
      <w:pPr>
        <w:pStyle w:val="Heading2"/>
      </w:pPr>
      <w:r>
        <w:t>Phase 3: Cross-Symbol Effects (Sector Sympathy)</w:t>
      </w:r>
    </w:p>
    <w:p>
      <w:r>
        <w:rPr>
          <w:b/>
        </w:rPr>
        <w:t xml:space="preserve">Goal: </w:t>
      </w:r>
      <w:r>
        <w:t>Test if flow in one airline predicts moves in other airlines.</w:t>
      </w:r>
    </w:p>
    <w:p/>
    <w:p>
      <w:r>
        <w:rPr>
          <w:b/>
        </w:rPr>
        <w:t>Hypotheses to Test:</w:t>
      </w:r>
    </w:p>
    <w:p>
      <w:pPr>
        <w:pStyle w:val="ListBullet"/>
      </w:pPr>
      <w:r>
        <w:t>Leader/Follower: When DAL (largest airline) gets mega-flow, do UAL/AAL/LUV move within 3 days?</w:t>
      </w:r>
    </w:p>
    <w:p>
      <w:pPr>
        <w:pStyle w:val="ListBullet"/>
      </w:pPr>
      <w:r>
        <w:t>Sector Rotation: When 3+ airlines all get alerts within 2 days, is that a sector-wide rotation signal?</w:t>
      </w:r>
    </w:p>
    <w:p>
      <w:pPr>
        <w:pStyle w:val="ListBullet"/>
      </w:pPr>
      <w:r>
        <w:t>Unique vs Shared: Does a single airline with flow (while others quiet) predict better than multiple airlines with simultaneous flow?</w:t>
      </w:r>
    </w:p>
    <w:p/>
    <w:p>
      <w:r>
        <w:rPr>
          <w:b/>
        </w:rPr>
        <w:t>Method:</w:t>
      </w:r>
    </w:p>
    <w:p>
      <w:r>
        <w:t>For each alert on Symbol A, check if Symbol B/C/D had price moves in next 3/5/7 days even without their own alerts.</w:t>
      </w:r>
    </w:p>
    <w:p/>
    <w:p>
      <w:r>
        <w:rPr>
          <w:b/>
        </w:rPr>
        <w:t>Why Airlines Are Perfect:</w:t>
      </w:r>
    </w:p>
    <w:p>
      <w:r>
        <w:t>Only 5 symbols, highly correlated sector. If sympathy plays work anywhere, they work here.</w:t>
      </w:r>
    </w:p>
    <w:p/>
    <w:p>
      <w:r>
        <w:rPr>
          <w:b/>
        </w:rPr>
        <w:t>Potential Pattern Output:</w:t>
      </w:r>
    </w:p>
    <w:p>
      <w:r>
        <w:t>"When DAL gets &gt;$5M flow and other airlines show &lt;$1M, buy the other airlines - they move with DAL but at a discount."</w:t>
      </w:r>
    </w:p>
    <w:p>
      <w:r>
        <w:br w:type="page"/>
      </w:r>
    </w:p>
    <w:p>
      <w:pPr>
        <w:pStyle w:val="Heading2"/>
      </w:pPr>
      <w:r>
        <w:t>Phase 4: Timing and Clustering Analysis</w:t>
      </w:r>
    </w:p>
    <w:p>
      <w:r>
        <w:rPr>
          <w:b/>
        </w:rPr>
        <w:t xml:space="preserve">Goal: </w:t>
      </w:r>
      <w:r>
        <w:t>Understand when alerts matter most and if multiple alerts amplify the signal.</w:t>
      </w:r>
    </w:p>
    <w:p/>
    <w:p>
      <w:r>
        <w:rPr>
          <w:b/>
        </w:rPr>
        <w:t>Questions:</w:t>
      </w:r>
    </w:p>
    <w:p>
      <w:pPr>
        <w:pStyle w:val="ListBullet"/>
      </w:pPr>
      <w:r>
        <w:t>Alert Clusters: When a symbol gets 3+ alerts within 5 days, is that stronger than single alerts?</w:t>
      </w:r>
    </w:p>
    <w:p>
      <w:pPr>
        <w:pStyle w:val="ListBullet"/>
      </w:pPr>
      <w:r>
        <w:t>Time Decay: Does a 2-day-old alert still predict moves, or is it stale?</w:t>
      </w:r>
    </w:p>
    <w:p>
      <w:pPr>
        <w:pStyle w:val="ListBullet"/>
      </w:pPr>
      <w:r>
        <w:t>Earnings Proximity: Do alerts 30+ days before earnings work differently than alerts &lt;10 days before?</w:t>
      </w:r>
    </w:p>
    <w:p>
      <w:pPr>
        <w:pStyle w:val="ListBullet"/>
      </w:pPr>
      <w:r>
        <w:t>Day of Week: Do Monday alerts predict differently than Friday alerts?</w:t>
      </w:r>
    </w:p>
    <w:p/>
    <w:p>
      <w:r>
        <w:rPr>
          <w:b/>
        </w:rPr>
        <w:t>Method:</w:t>
      </w:r>
    </w:p>
    <w:p>
      <w:r>
        <w:t>Count alerts per symbol in rolling 5-day windows. Compare win rates for single alerts vs. clusters.</w:t>
      </w:r>
    </w:p>
    <w:p>
      <w:r>
        <w:t>Calculate days since alert, measure correlation with move magnitude.</w:t>
      </w:r>
    </w:p>
    <w:p/>
    <w:p>
      <w:r>
        <w:rPr>
          <w:b/>
        </w:rPr>
        <w:t>Case Study:</w:t>
      </w:r>
    </w:p>
    <w:p>
      <w:r>
        <w:t>August 26, 2025: DAL had 6 alerts in one day. August 22: ALK had 7 alerts. Did these clusters predict better than scattered single alerts?</w:t>
      </w:r>
    </w:p>
    <w:p>
      <w:r>
        <w:br w:type="page"/>
      </w:r>
    </w:p>
    <w:p>
      <w:pPr>
        <w:pStyle w:val="Heading2"/>
      </w:pPr>
      <w:r>
        <w:t>Phase 5: Build Validated Patterns</w:t>
      </w:r>
    </w:p>
    <w:p>
      <w:r>
        <w:rPr>
          <w:b/>
        </w:rPr>
        <w:t xml:space="preserve">Goal: </w:t>
      </w:r>
      <w:r>
        <w:t>Synthesize findings into specific, testable patterns with documented win rates.</w:t>
      </w:r>
    </w:p>
    <w:p/>
    <w:p>
      <w:r>
        <w:rPr>
          <w:b/>
        </w:rPr>
        <w:t>Output Format:</w:t>
      </w:r>
    </w:p>
    <w:p>
      <w:r>
        <w:t>Each pattern includes:</w:t>
      </w:r>
    </w:p>
    <w:p>
      <w:pPr>
        <w:pStyle w:val="ListBullet"/>
      </w:pPr>
      <w:r>
        <w:t>Name: "Mega Flow Leader Pattern"</w:t>
      </w:r>
    </w:p>
    <w:p>
      <w:pPr>
        <w:pStyle w:val="ListBullet"/>
      </w:pPr>
      <w:r>
        <w:t>Conditions: Symbol gets 3+ alerts with avg score &gt;7.5, total premium &gt;$5M, within 5 days</w:t>
      </w:r>
    </w:p>
    <w:p>
      <w:pPr>
        <w:pStyle w:val="ListBullet"/>
      </w:pPr>
      <w:r>
        <w:t>Historical Win Rate: 73% (based on X instances in airlines data)</w:t>
      </w:r>
    </w:p>
    <w:p>
      <w:pPr>
        <w:pStyle w:val="ListBullet"/>
      </w:pPr>
      <w:r>
        <w:t>Average Move: +8.2% within 10 days</w:t>
      </w:r>
    </w:p>
    <w:p>
      <w:pPr>
        <w:pStyle w:val="ListBullet"/>
      </w:pPr>
      <w:r>
        <w:t>SQL Query: The exact query to detect this pattern</w:t>
      </w:r>
    </w:p>
    <w:p>
      <w:pPr>
        <w:pStyle w:val="ListBullet"/>
      </w:pPr>
      <w:r>
        <w:t>Trade Structure: Suggested entry, target, stop</w:t>
      </w:r>
    </w:p>
    <w:p/>
    <w:p>
      <w:r>
        <w:rPr>
          <w:b/>
        </w:rPr>
        <w:t>Example Pattern:</w:t>
      </w:r>
    </w:p>
    <w:p/>
    <w:p>
      <w:r>
        <w:rPr>
          <w:b/>
        </w:rPr>
        <w:t xml:space="preserve">Pattern Name: </w:t>
      </w:r>
      <w:r>
        <w:t>Airline Mega Flow</w:t>
      </w:r>
    </w:p>
    <w:p/>
    <w:p>
      <w:r>
        <w:rPr>
          <w:b/>
        </w:rPr>
        <w:t xml:space="preserve">Definition: </w:t>
      </w:r>
      <w:r>
        <w:t>When an airline symbol receives total premium &gt;$10M with significance score avg &gt;7.5 across 2+ alerts within 3 trading days, AND other airlines show &lt;$2M total premium in same period.</w:t>
      </w:r>
    </w:p>
    <w:p/>
    <w:p>
      <w:r>
        <w:rPr>
          <w:b/>
        </w:rPr>
        <w:t xml:space="preserve">Historical Performance (Airlines DB): </w:t>
      </w:r>
      <w:r>
        <w:t>8 instances, 75% win rate, avg +6.8% move in 7 days</w:t>
      </w:r>
    </w:p>
    <w:p/>
    <w:p>
      <w:r>
        <w:rPr>
          <w:b/>
        </w:rPr>
        <w:t xml:space="preserve">Trade: </w:t>
      </w:r>
      <w:r>
        <w:t>Buy 30-45 DTE ATM calls on alerted symbol, target +10%, stop -30%</w:t>
      </w:r>
    </w:p>
    <w:p/>
    <w:p>
      <w:r>
        <w:rPr>
          <w:b/>
        </w:rPr>
        <w:t xml:space="preserve">Next Step: </w:t>
      </w:r>
      <w:r>
        <w:t>These validated patterns become Pattern #1, #2, #3 for the Proactive Scanner.</w:t>
      </w:r>
    </w:p>
    <w:p>
      <w:r>
        <w:br w:type="page"/>
      </w:r>
    </w:p>
    <w:p>
      <w:pPr>
        <w:pStyle w:val="Heading1"/>
      </w:pPr>
      <w:r>
        <w:t>The Specific Questions We'll Answer</w:t>
      </w:r>
    </w:p>
    <w:p>
      <w:r>
        <w:t>Here's the actual research checklist:</w:t>
      </w:r>
    </w:p>
    <w:p/>
    <w:p>
      <w:pPr>
        <w:pStyle w:val="Heading2"/>
      </w:pPr>
      <w:r>
        <w:t>Stock Movement Questions</w:t>
      </w:r>
    </w:p>
    <w:p>
      <w:pPr>
        <w:pStyle w:val="ListNumber"/>
      </w:pPr>
      <w:r>
        <w:t>What % of flow alerts were followed by &gt;5% stock move in next 10 days?</w:t>
      </w:r>
    </w:p>
    <w:p>
      <w:pPr>
        <w:pStyle w:val="ListNumber"/>
      </w:pPr>
      <w:r>
        <w:t>Do call alerts predict upward moves better than put alerts predict downward moves?</w:t>
      </w:r>
    </w:p>
    <w:p>
      <w:pPr>
        <w:pStyle w:val="ListNumber"/>
      </w:pPr>
      <w:r>
        <w:t>What's the average stock move after high-significance alerts (score &gt;7.5) vs. medium alerts (6-7)?</w:t>
      </w:r>
    </w:p>
    <w:p>
      <w:pPr>
        <w:pStyle w:val="ListNumber"/>
      </w:pPr>
      <w:r>
        <w:t>How long does it typically take for moves to materialize? (5/10/15 days)</w:t>
      </w:r>
    </w:p>
    <w:p/>
    <w:p>
      <w:pPr>
        <w:pStyle w:val="Heading2"/>
      </w:pPr>
      <w:r>
        <w:t>Option Premium Questions</w:t>
      </w:r>
    </w:p>
    <w:p>
      <w:pPr>
        <w:pStyle w:val="ListNumber"/>
      </w:pPr>
      <w:r>
        <w:t>Can we track the specific alerted option contract over time using contract_hash?</w:t>
      </w:r>
    </w:p>
    <w:p>
      <w:pPr>
        <w:pStyle w:val="ListNumber"/>
      </w:pPr>
      <w:r>
        <w:t>What % of alerted options increased in premium &gt;20% within 7 days?</w:t>
      </w:r>
    </w:p>
    <w:p>
      <w:pPr>
        <w:pStyle w:val="ListNumber"/>
      </w:pPr>
      <w:r>
        <w:t>Does option premium expansion correlate with stock movement, or are they independent?</w:t>
      </w:r>
    </w:p>
    <w:p>
      <w:pPr>
        <w:pStyle w:val="ListNumber"/>
      </w:pPr>
      <w:r>
        <w:t>Which is more predictive: large premium value or high volume/OI ratio?</w:t>
      </w:r>
    </w:p>
    <w:p/>
    <w:p>
      <w:pPr>
        <w:pStyle w:val="Heading2"/>
      </w:pPr>
      <w:r>
        <w:t>Filter Effectiveness Questions</w:t>
      </w:r>
    </w:p>
    <w:p>
      <w:pPr>
        <w:pStyle w:val="ListNumber"/>
      </w:pPr>
      <w:r>
        <w:t>Does filtering by delta (our current approach) improve win rate vs. old strike-distance method?</w:t>
      </w:r>
    </w:p>
    <w:p>
      <w:pPr>
        <w:pStyle w:val="ListNumber"/>
      </w:pPr>
      <w:r>
        <w:t>What's the optimal premium threshold? ($1M? $5M? $10M?)</w:t>
      </w:r>
    </w:p>
    <w:p>
      <w:pPr>
        <w:pStyle w:val="ListNumber"/>
      </w:pPr>
      <w:r>
        <w:t>Do we need minimum significance score? If so, what threshold?</w:t>
      </w:r>
    </w:p>
    <w:p>
      <w:pPr>
        <w:pStyle w:val="ListNumber"/>
      </w:pPr>
      <w:r>
        <w:t>Does filtering for 30-45 DTE improve outcomes vs. including weeklies?</w:t>
      </w:r>
    </w:p>
    <w:p/>
    <w:p>
      <w:pPr>
        <w:pStyle w:val="Heading2"/>
      </w:pPr>
      <w:r>
        <w:t>Sector Sympathy Questions</w:t>
      </w:r>
    </w:p>
    <w:p>
      <w:pPr>
        <w:pStyle w:val="ListNumber"/>
      </w:pPr>
      <w:r>
        <w:t>When DAL gets mega-flow (&gt;$10M), what happens to UAL/AAL/LUV in next 5 days?</w:t>
      </w:r>
    </w:p>
    <w:p>
      <w:pPr>
        <w:pStyle w:val="ListNumber"/>
      </w:pPr>
      <w:r>
        <w:t>When 3+ airlines all get alerts within 48 hours, is that sector rotation?</w:t>
      </w:r>
    </w:p>
    <w:p>
      <w:pPr>
        <w:pStyle w:val="ListNumber"/>
      </w:pPr>
      <w:r>
        <w:t>Does the first-mover airline outperform late-movers?</w:t>
      </w:r>
    </w:p>
    <w:p/>
    <w:p>
      <w:pPr>
        <w:pStyle w:val="Heading2"/>
      </w:pPr>
      <w:r>
        <w:t>Timing Questions</w:t>
      </w:r>
    </w:p>
    <w:p>
      <w:pPr>
        <w:pStyle w:val="ListNumber"/>
      </w:pPr>
      <w:r>
        <w:t>Do alert clusters (3+ alerts in 5 days) predict better than single alerts?</w:t>
      </w:r>
    </w:p>
    <w:p>
      <w:pPr>
        <w:pStyle w:val="ListNumber"/>
      </w:pPr>
      <w:r>
        <w:t>At what point does an alert become stale? (3 days? 7 days?)</w:t>
      </w:r>
    </w:p>
    <w:p>
      <w:pPr>
        <w:pStyle w:val="ListNumber"/>
      </w:pPr>
      <w:r>
        <w:t>Do alerts near earnings behave differently than alerts with 30+ days to earnings?</w:t>
      </w:r>
    </w:p>
    <w:p>
      <w:r>
        <w:br w:type="page"/>
      </w:r>
    </w:p>
    <w:p>
      <w:pPr>
        <w:pStyle w:val="Heading1"/>
      </w:pPr>
      <w:r>
        <w:t>Case Study: The August 26 Event</w:t>
      </w:r>
    </w:p>
    <w:p>
      <w:r>
        <w:t>Our most interesting data point to investigate:</w:t>
      </w:r>
    </w:p>
    <w:p/>
    <w:p>
      <w:r>
        <w:rPr>
          <w:b/>
        </w:rPr>
        <w:t xml:space="preserve">Date: </w:t>
      </w:r>
      <w:r>
        <w:t>August 26, 2025</w:t>
      </w:r>
    </w:p>
    <w:p/>
    <w:p>
      <w:r>
        <w:rPr>
          <w:b/>
        </w:rPr>
        <w:t xml:space="preserve">Event: </w:t>
      </w:r>
      <w:r>
        <w:t>DAL received 6 flow alerts with total premium of $40.9M and average significance score of 8.0</w:t>
      </w:r>
    </w:p>
    <w:p/>
    <w:p>
      <w:r>
        <w:rPr>
          <w:b/>
        </w:rPr>
        <w:t xml:space="preserve">Context: </w:t>
      </w:r>
      <w:r>
        <w:t>Same day, ALK had $1.5M premium (1 alert), AAL had $1.3M (1 alert)</w:t>
      </w:r>
    </w:p>
    <w:p/>
    <w:p>
      <w:r>
        <w:rPr>
          <w:b/>
        </w:rPr>
        <w:t>Research Questions:</w:t>
      </w:r>
    </w:p>
    <w:p>
      <w:pPr>
        <w:pStyle w:val="ListNumber"/>
      </w:pPr>
      <w:r>
        <w:t>What happened to DAL stock price over next 2 weeks?</w:t>
      </w:r>
    </w:p>
    <w:p>
      <w:pPr>
        <w:pStyle w:val="ListNumber"/>
      </w:pPr>
      <w:r>
        <w:t>Did the specific DAL option contracts increase in premium?</w:t>
      </w:r>
    </w:p>
    <w:p>
      <w:pPr>
        <w:pStyle w:val="ListNumber"/>
      </w:pPr>
      <w:r>
        <w:t>Did UAL, AAL, LUV follow DAL's move despite smaller/no flow?</w:t>
      </w:r>
    </w:p>
    <w:p>
      <w:pPr>
        <w:pStyle w:val="ListNumber"/>
      </w:pPr>
      <w:r>
        <w:t>If this was predictive, what pattern does it represent? "Mega-flow in sector leader"?</w:t>
      </w:r>
    </w:p>
    <w:p>
      <w:pPr>
        <w:pStyle w:val="ListNumber"/>
      </w:pPr>
      <w:r>
        <w:t>How many other instances of &gt;$10M single-day premium exist in the data? Did they all work?</w:t>
      </w:r>
    </w:p>
    <w:p/>
    <w:p>
      <w:r>
        <w:rPr>
          <w:b/>
        </w:rPr>
        <w:t xml:space="preserve">Why This Matters: </w:t>
      </w:r>
      <w:r>
        <w:t>If this $40M signal was followed by a significant move, it validates that our alert system can detect real institutional positioning. If it wasn't, we learn that even massive premium doesn't guarantee anything.</w:t>
      </w:r>
    </w:p>
    <w:p>
      <w:r>
        <w:br w:type="page"/>
      </w:r>
    </w:p>
    <w:p>
      <w:pPr>
        <w:pStyle w:val="Heading1"/>
      </w:pPr>
      <w:r>
        <w:t>Technical Implementation Notes</w:t>
      </w:r>
    </w:p>
    <w:p>
      <w:pPr>
        <w:pStyle w:val="Heading2"/>
      </w:pPr>
      <w:r>
        <w:t>Database Structure</w:t>
      </w:r>
    </w:p>
    <w:p>
      <w:r>
        <w:t>Airlines.db contains:</w:t>
      </w:r>
    </w:p>
    <w:p>
      <w:pPr>
        <w:pStyle w:val="ListBullet"/>
      </w:pPr>
      <w:r>
        <w:t>flow_alerts: 140 alerts with symbol, trade_date, significance_score, premium_value, option_type, contract_hash</w:t>
      </w:r>
    </w:p>
    <w:p>
      <w:pPr>
        <w:pStyle w:val="ListBullet"/>
      </w:pPr>
      <w:r>
        <w:t>historical_prices: Daily OHLC data for stock price moves</w:t>
      </w:r>
    </w:p>
    <w:p>
      <w:pPr>
        <w:pStyle w:val="ListBullet"/>
      </w:pPr>
      <w:r>
        <w:t>option_contracts: Contract-level bid/ask/premium tracking with contract_hash matching</w:t>
      </w:r>
    </w:p>
    <w:p/>
    <w:p>
      <w:pPr>
        <w:pStyle w:val="Heading2"/>
      </w:pPr>
      <w:r>
        <w:t>Key Technical Advantages</w:t>
      </w:r>
    </w:p>
    <w:p>
      <w:pPr>
        <w:pStyle w:val="ListBullet"/>
      </w:pPr>
      <w:r>
        <w:t>Contract Hash: Unique identifier lets us track specific option over time</w:t>
      </w:r>
    </w:p>
    <w:p>
      <w:pPr>
        <w:pStyle w:val="ListBullet"/>
      </w:pPr>
      <w:r>
        <w:t>Small Dataset: 377MB means fast iteration, immediate query results</w:t>
      </w:r>
    </w:p>
    <w:p>
      <w:pPr>
        <w:pStyle w:val="ListBullet"/>
      </w:pPr>
      <w:r>
        <w:t>Complete History: 3 months is enough to find patterns but not overwhelming</w:t>
      </w:r>
    </w:p>
    <w:p/>
    <w:p>
      <w:pPr>
        <w:pStyle w:val="Heading2"/>
      </w:pPr>
      <w:r>
        <w:t>Analysis Tools</w:t>
      </w:r>
    </w:p>
    <w:p>
      <w:pPr>
        <w:pStyle w:val="ListBullet"/>
      </w:pPr>
      <w:r>
        <w:t>direct_db_query.py: Quick SQL exploration</w:t>
      </w:r>
    </w:p>
    <w:p>
      <w:pPr>
        <w:pStyle w:val="ListBullet"/>
      </w:pPr>
      <w:r>
        <w:t>Claude API: Can help synthesize findings and suggest patterns</w:t>
      </w:r>
    </w:p>
    <w:p>
      <w:pPr>
        <w:pStyle w:val="ListBullet"/>
      </w:pPr>
      <w:r>
        <w:t>Python scripts: For complex multi-table joins and calculations</w:t>
      </w:r>
    </w:p>
    <w:p/>
    <w:p>
      <w:pPr>
        <w:pStyle w:val="Heading2"/>
      </w:pPr>
      <w:r>
        <w:t>Data Quality Notes</w:t>
      </w:r>
    </w:p>
    <w:p>
      <w:r>
        <w:rPr>
          <w:b/>
        </w:rPr>
        <w:t xml:space="preserve">Historical Context: </w:t>
      </w:r>
      <w:r>
        <w:t>Earlier alerts may have noise from old strike-distance filtering (before delta filtering). This is actually useful - we can compare win rates before/after the filter change to validate the improvement.</w:t>
      </w:r>
    </w:p>
    <w:p>
      <w:r>
        <w:br w:type="page"/>
      </w:r>
    </w:p>
    <w:p>
      <w:pPr>
        <w:pStyle w:val="Heading1"/>
      </w:pPr>
      <w:r>
        <w:t>Expected Outcomes and Next Steps</w:t>
      </w:r>
    </w:p>
    <w:p>
      <w:pPr>
        <w:pStyle w:val="Heading2"/>
      </w:pPr>
      <w:r>
        <w:t>Best Case Scenario</w:t>
      </w:r>
    </w:p>
    <w:p>
      <w:r>
        <w:t>We find that flow alerts with certain characteristics (e.g., premium &gt;$5M, score &gt;7.5, 30-45 DTE, clustered 3+ in 5 days) predict profitable moves 70%+ of the time.</w:t>
      </w:r>
    </w:p>
    <w:p>
      <w:r>
        <w:t>We identify 3-5 specific patterns with documented win rates.</w:t>
      </w:r>
    </w:p>
    <w:p>
      <w:r>
        <w:t>These patterns become the foundation for the Proactive Scanner - we know exactly what to look for every morning.</w:t>
      </w:r>
    </w:p>
    <w:p/>
    <w:p>
      <w:pPr>
        <w:pStyle w:val="Heading2"/>
      </w:pPr>
      <w:r>
        <w:t>Moderate Case Scenario</w:t>
      </w:r>
    </w:p>
    <w:p>
      <w:r>
        <w:t>Alerts have moderate predictive power (50-60% win rate) but only when heavily filtered.</w:t>
      </w:r>
    </w:p>
    <w:p>
      <w:r>
        <w:t>We learn which filters are essential (delta range, premium threshold, etc.).</w:t>
      </w:r>
    </w:p>
    <w:p>
      <w:r>
        <w:t>We refine our alert generation logic to reduce noise before it enters the database.</w:t>
      </w:r>
    </w:p>
    <w:p/>
    <w:p>
      <w:pPr>
        <w:pStyle w:val="Heading2"/>
      </w:pPr>
      <w:r>
        <w:t>Worst Case Scenario</w:t>
      </w:r>
    </w:p>
    <w:p>
      <w:r>
        <w:t>Alerts show no significant predictive power, even with filters.</w:t>
      </w:r>
    </w:p>
    <w:p>
      <w:r>
        <w:t>We learn our detection logic needs fundamental changes.</w:t>
      </w:r>
    </w:p>
    <w:p>
      <w:r>
        <w:t>We identify what's missing - perhaps we need IV percentile context, or technical level awareness, or different delta ranges.</w:t>
      </w:r>
    </w:p>
    <w:p/>
    <w:p>
      <w:r>
        <w:rPr>
          <w:b/>
        </w:rPr>
        <w:t xml:space="preserve">Important: </w:t>
      </w:r>
      <w:r>
        <w:t>Even "failure" is valuable. Knowing alerts don't work is better than trading them blindly and losing money. We fix the detection, not the analysis.</w:t>
      </w:r>
    </w:p>
    <w:p/>
    <w:p>
      <w:pPr>
        <w:pStyle w:val="Heading2"/>
      </w:pPr>
      <w:r>
        <w:t>After Airlines Research</w:t>
      </w:r>
    </w:p>
    <w:p>
      <w:r>
        <w:t>If we find valid patterns in airlines:</w:t>
      </w:r>
    </w:p>
    <w:p>
      <w:pPr>
        <w:pStyle w:val="ListNumber"/>
      </w:pPr>
      <w:r>
        <w:t>Test same patterns in another sector (Energy? Technology?) to validate they generalize</w:t>
      </w:r>
    </w:p>
    <w:p>
      <w:pPr>
        <w:pStyle w:val="ListNumber"/>
      </w:pPr>
      <w:r>
        <w:t>Build SQL queries for those patterns</w:t>
      </w:r>
    </w:p>
    <w:p>
      <w:pPr>
        <w:pStyle w:val="ListNumber"/>
      </w:pPr>
      <w:r>
        <w:t>Integrate into Proactive Scanner pipeline</w:t>
      </w:r>
    </w:p>
    <w:p>
      <w:pPr>
        <w:pStyle w:val="ListNumber"/>
      </w:pPr>
      <w:r>
        <w:t>Start getting daily morning emails with validated opportunities</w:t>
      </w:r>
    </w:p>
    <w:p>
      <w:r>
        <w:br w:type="page"/>
      </w:r>
    </w:p>
    <w:p>
      <w:pPr>
        <w:pStyle w:val="Heading1"/>
      </w:pPr>
      <w:r>
        <w:t>The Bottom Line</w:t>
      </w:r>
    </w:p>
    <w:p>
      <w:r>
        <w:t>We have a mature data collection system. We generate alerts. But we don't trust them yet because we haven't validated they predict anything.</w:t>
      </w:r>
    </w:p>
    <w:p/>
    <w:p>
      <w:r>
        <w:rPr>
          <w:b/>
        </w:rPr>
        <w:t xml:space="preserve">This research answers the fundamental question: </w:t>
      </w:r>
      <w:r>
        <w:t>Do our flow alerts actually predict profitable stock moves or option premium expansion?</w:t>
      </w:r>
    </w:p>
    <w:p/>
    <w:p>
      <w:r>
        <w:t>The airlines database is the perfect pilot study:</w:t>
      </w:r>
    </w:p>
    <w:p>
      <w:pPr>
        <w:pStyle w:val="ListBullet"/>
      </w:pPr>
      <w:r>
        <w:t>Small enough to analyze quickly</w:t>
      </w:r>
    </w:p>
    <w:p>
      <w:pPr>
        <w:pStyle w:val="ListBullet"/>
      </w:pPr>
      <w:r>
        <w:t>Complete enough to find patterns</w:t>
      </w:r>
    </w:p>
    <w:p>
      <w:pPr>
        <w:pStyle w:val="ListBullet"/>
      </w:pPr>
      <w:r>
        <w:t>Interesting enough to reveal sector effects</w:t>
      </w:r>
    </w:p>
    <w:p/>
    <w:p>
      <w:r>
        <w:t>We follow a structured 5-phase process:</w:t>
      </w:r>
    </w:p>
    <w:p>
      <w:pPr>
        <w:pStyle w:val="ListNumber"/>
      </w:pPr>
      <w:r>
        <w:t>Measure baseline outcomes (what actually happened)</w:t>
      </w:r>
    </w:p>
    <w:p>
      <w:pPr>
        <w:pStyle w:val="ListNumber"/>
      </w:pPr>
      <w:r>
        <w:t>Find what separates winners from losers</w:t>
      </w:r>
    </w:p>
    <w:p>
      <w:pPr>
        <w:pStyle w:val="ListNumber"/>
      </w:pPr>
      <w:r>
        <w:t>Test cross-symbol effects</w:t>
      </w:r>
    </w:p>
    <w:p>
      <w:pPr>
        <w:pStyle w:val="ListNumber"/>
      </w:pPr>
      <w:r>
        <w:t>Analyze timing and clustering</w:t>
      </w:r>
    </w:p>
    <w:p>
      <w:pPr>
        <w:pStyle w:val="ListNumber"/>
      </w:pPr>
      <w:r>
        <w:t>Build validated patterns with documented win rates</w:t>
      </w:r>
    </w:p>
    <w:p/>
    <w:p>
      <w:r>
        <w:rPr>
          <w:b/>
        </w:rPr>
        <w:t xml:space="preserve">Output: </w:t>
      </w:r>
      <w:r>
        <w:t>3-5 specific patterns with SQL queries and historical win rates, ready to integrate into the Proactive Scanner.</w:t>
      </w:r>
    </w:p>
    <w:p/>
    <w:p/>
    <w:p>
      <w:pPr>
        <w:jc w:val="center"/>
      </w:pPr>
      <w:r>
        <w:rPr>
          <w:i/>
          <w:sz w:val="28"/>
        </w:rPr>
        <w:t>From data to validation to patterns to trading.</w:t>
      </w:r>
    </w:p>
    <w:p/>
    <w:p>
      <w:pPr>
        <w:jc w:val="center"/>
      </w:pPr>
      <w:r>
        <w:rPr>
          <w:sz w:val="24"/>
        </w:rPr>
        <w:t>Let's find out if the alerts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