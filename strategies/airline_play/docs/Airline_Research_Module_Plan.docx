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Airline Pattern Research &amp; Discovery Module</w:t>
      </w:r>
    </w:p>
    <w:p>
      <w:pPr>
        <w:pStyle w:val="Heading1"/>
      </w:pPr>
      <w:r>
        <w:t>Airline Pattern Research &amp; Discovery Module</w:t>
      </w:r>
    </w:p>
    <w:p/>
    <w:p>
      <w:r>
        <w:t>**Module Name:** `airline_pattern_research`</w:t>
      </w:r>
      <w:r>
        <w:br/>
        <w:t>**Based on Initial Research:** `data/airline_thesis/thesis-airline.md`</w:t>
      </w:r>
      <w:r>
        <w:br/>
        <w:t>**Module Type:** Research &amp; Learning System</w:t>
      </w:r>
      <w:r>
        <w:br/>
        <w:t>**Target Sector:** Airlines (AAL, UAL, DAL, ALK, LUV)</w:t>
      </w:r>
    </w:p>
    <w:p/>
    <w:p>
      <w:pPr>
        <w:pStyle w:val="Heading2"/>
      </w:pPr>
      <w:r>
        <w:t>Mission Statement</w:t>
      </w:r>
    </w:p>
    <w:p/>
    <w:p>
      <w:r>
        <w:t>Build a comprehensive research system to understand, quantify, and predict the validated mid-month volatility pattern in airline stocks. Focus on data collection, pattern discovery, and iterative learning rather than immediate trading automation.</w:t>
      </w:r>
    </w:p>
    <w:p/>
    <w:p>
      <w:pPr>
        <w:pStyle w:val="Heading2"/>
      </w:pPr>
      <w:r>
        <w:t>Core Research Questions</w:t>
      </w:r>
    </w:p>
    <w:p/>
    <w:p>
      <w:pPr>
        <w:pStyle w:val="Heading3"/>
      </w:pPr>
      <w:r>
        <w:t>Primary Unknowns to Solve</w:t>
      </w:r>
    </w:p>
    <w:p>
      <w:r>
        <w:t>1. **Optimal Entry Timing**: What is the mathematically best entry point - day 3, 7, or 14 before spike?</w:t>
      </w:r>
      <w:r>
        <w:br/>
        <w:t>2. **Strategy Optimization**: Which option strategies maximize risk-adjusted returns?</w:t>
      </w:r>
      <w:r>
        <w:br/>
        <w:t>3. **Directional Prediction**: What signals indicate bullish vs bearish moves during spikes?</w:t>
      </w:r>
      <w:r>
        <w:br/>
        <w:t>4. **Pattern Triggers**: What fundamental or technical factors actually cause the volatility?</w:t>
      </w:r>
      <w:r>
        <w:br/>
        <w:t>5. **Evolution Over Time**: How does market awareness change the pattern's effectiveness?</w:t>
      </w:r>
    </w:p>
    <w:p/>
    <w:p>
      <w:pPr>
        <w:pStyle w:val="Heading3"/>
      </w:pPr>
      <w:r>
        <w:t>Research Hypotheses to Test</w:t>
      </w:r>
    </w:p>
    <w:p>
      <w:pPr>
        <w:pStyle w:val="ListBullet"/>
      </w:pPr>
      <w:r>
        <w:t>Early positioning (days 14-10) outperforms late positioning (days 8-7)</w:t>
      </w:r>
    </w:p>
    <w:p>
      <w:pPr>
        <w:pStyle w:val="ListBullet"/>
      </w:pPr>
      <w:r>
        <w:t>Straddles underperform directional plays when proper signals are identified</w:t>
      </w:r>
    </w:p>
    <w:p>
      <w:pPr>
        <w:pStyle w:val="ListBullet"/>
      </w:pPr>
      <w:r>
        <w:t>Pattern strength correlates with specific economic calendar events</w:t>
      </w:r>
    </w:p>
    <w:p>
      <w:pPr>
        <w:pStyle w:val="ListBullet"/>
      </w:pPr>
      <w:r>
        <w:t>Options flow precedes underlying volatility by 1-2 days</w:t>
      </w:r>
    </w:p>
    <w:p>
      <w:pPr>
        <w:pStyle w:val="ListBullet"/>
      </w:pPr>
      <w:r>
        <w:t>Sector rotation patterns amplify airline volatility during pattern periods</w:t>
      </w:r>
    </w:p>
    <w:p/>
    <w:p>
      <w:pPr>
        <w:pStyle w:val="Heading2"/>
      </w:pPr>
      <w:r>
        <w:t>Module Architecture</w:t>
      </w:r>
    </w:p>
    <w:p/>
    <w:p>
      <w:pPr>
        <w:pStyle w:val="Heading3"/>
      </w:pPr>
      <w:r>
        <w:t>1. Specialized Data Collection Engine (`data_collector.py`)</w:t>
      </w:r>
    </w:p>
    <w:p/>
    <w:p>
      <w:r>
        <w:t>**Purpose**: Capture airline-specific metrics that standard systems miss</w:t>
      </w:r>
    </w:p>
    <w:p/>
    <w:p>
      <w:r>
        <w:rPr>
          <w:b/>
        </w:rPr>
        <w:t>Data Categories:</w:t>
      </w:r>
    </w:p>
    <w:p>
      <w:pPr>
        <w:pStyle w:val="ListBullet"/>
      </w:pPr>
      <w:r>
        <w:t>**Options Flow Intelligence**: Pre-spike unusual activity patterns</w:t>
      </w:r>
    </w:p>
    <w:p>
      <w:pPr>
        <w:pStyle w:val="ListBullet"/>
      </w:pPr>
      <w:r>
        <w:t>**IV Surface Evolution**: How implied volatility curves change approaching spikes</w:t>
      </w:r>
    </w:p>
    <w:p>
      <w:pPr>
        <w:pStyle w:val="ListBullet"/>
      </w:pPr>
      <w:r>
        <w:t>**Sector Correlation Dynamics**: Airline vs energy/travel/market correlation shifts</w:t>
      </w:r>
    </w:p>
    <w:p>
      <w:pPr>
        <w:pStyle w:val="ListBullet"/>
      </w:pPr>
      <w:r>
        <w:t>**Economic Calendar Integration**: CPI, jobs data, fuel reports timing alignment</w:t>
      </w:r>
    </w:p>
    <w:p>
      <w:pPr>
        <w:pStyle w:val="ListBullet"/>
      </w:pPr>
      <w:r>
        <w:t>**Social Sentiment Tracking**: News flow, analyst upgrades, booking trends</w:t>
      </w:r>
    </w:p>
    <w:p>
      <w:pPr>
        <w:pStyle w:val="ListBullet"/>
      </w:pPr>
      <w:r>
        <w:t>**Technical Pattern Recognition**: Chart patterns that precede volatility spikes</w:t>
      </w:r>
    </w:p>
    <w:p/>
    <w:p>
      <w:r>
        <w:t>**Retention Policy**: **Never archive** - maintain full historical dataset for pattern analysis</w:t>
      </w:r>
    </w:p>
    <w:p/>
    <w:p>
      <w:pPr>
        <w:pStyle w:val="Heading3"/>
      </w:pPr>
      <w:r>
        <w:t>2. Strategy Optimization Engine (`strategy_optimizer.py`)</w:t>
      </w:r>
    </w:p>
    <w:p/>
    <w:p>
      <w:r>
        <w:t>**Purpose**: Test every possible approach to find optimal risk-adjusted returns</w:t>
      </w:r>
    </w:p>
    <w:p/>
    <w:p>
      <w:r>
        <w:rPr>
          <w:b/>
        </w:rPr>
        <w:t>Testing Matrix:</w:t>
      </w:r>
    </w:p>
    <w:p>
      <w:r>
        <w:t>Entry Timing: Days 1, 3, 5, 7, 10, 14, 21 before spike</w:t>
      </w:r>
      <w:r>
        <w:br/>
        <w:t>Position Types: Calls, Puts, Straddles, Strangles, Iron Condors, Spreads</w:t>
      </w:r>
      <w:r>
        <w:br/>
        <w:t>Hold Periods: Peak day only, 2-day, 4-day, full cycle, adaptive exit</w:t>
      </w:r>
      <w:r>
        <w:br/>
        <w:t>Position Sizing: Fixed, volatility-adjusted, Kelly criterion, risk-parity</w:t>
      </w:r>
    </w:p>
    <w:p/>
    <w:p>
      <w:r>
        <w:rPr>
          <w:b/>
        </w:rPr>
        <w:t>Optimization Metrics:</w:t>
      </w:r>
    </w:p>
    <w:p>
      <w:pPr>
        <w:pStyle w:val="ListBullet"/>
      </w:pPr>
      <w:r>
        <w:t>Risk-adjusted returns (Sharpe ratio)</w:t>
      </w:r>
    </w:p>
    <w:p>
      <w:pPr>
        <w:pStyle w:val="ListBullet"/>
      </w:pPr>
      <w:r>
        <w:t>Maximum drawdown analysis</w:t>
      </w:r>
    </w:p>
    <w:p>
      <w:pPr>
        <w:pStyle w:val="ListBullet"/>
      </w:pPr>
      <w:r>
        <w:t>Win rate vs average win size trade-offs</w:t>
      </w:r>
    </w:p>
    <w:p>
      <w:pPr>
        <w:pStyle w:val="ListBullet"/>
      </w:pPr>
      <w:r>
        <w:t>Capital efficiency (return per dollar at risk)</w:t>
      </w:r>
    </w:p>
    <w:p/>
    <w:p>
      <w:pPr>
        <w:pStyle w:val="Heading3"/>
      </w:pPr>
      <w:r>
        <w:t>3. Directional Intelligence System (`direction_analyzer.py`)</w:t>
      </w:r>
    </w:p>
    <w:p/>
    <w:p>
      <w:r>
        <w:t>**Purpose**: Predict bullish vs bearish bias during volatility spikes</w:t>
      </w:r>
    </w:p>
    <w:p/>
    <w:p>
      <w:r>
        <w:rPr>
          <w:b/>
        </w:rPr>
        <w:t>Signal Categories:</w:t>
      </w:r>
    </w:p>
    <w:p>
      <w:pPr>
        <w:pStyle w:val="ListBullet"/>
      </w:pPr>
      <w:r>
        <w:t>**Pre-spike Options Flow**: Call/put ratios, unusual volume patterns</w:t>
      </w:r>
    </w:p>
    <w:p>
      <w:pPr>
        <w:pStyle w:val="ListBullet"/>
      </w:pPr>
      <w:r>
        <w:t>**Fuel Price Dynamics**: Jet fuel futures vs airline stock correlation</w:t>
      </w:r>
    </w:p>
    <w:p>
      <w:pPr>
        <w:pStyle w:val="ListBullet"/>
      </w:pPr>
      <w:r>
        <w:t>**Economic Data Patterns**: Which reports drive which directions</w:t>
      </w:r>
    </w:p>
    <w:p>
      <w:pPr>
        <w:pStyle w:val="ListBullet"/>
      </w:pPr>
      <w:r>
        <w:t>**Sector Rotation Signals**: Money flow into/out of airlines before spikes</w:t>
      </w:r>
    </w:p>
    <w:p>
      <w:pPr>
        <w:pStyle w:val="ListBullet"/>
      </w:pPr>
      <w:r>
        <w:t>**Technical Indicators**: RSI, MACD, volume profile changes</w:t>
      </w:r>
    </w:p>
    <w:p/>
    <w:p>
      <w:r>
        <w:t>**Learning Approach**: Machine learning models trained on historical directional outcomes</w:t>
      </w:r>
    </w:p>
    <w:p/>
    <w:p>
      <w:pPr>
        <w:pStyle w:val="Heading3"/>
      </w:pPr>
      <w:r>
        <w:t>4. Consolidated Analytics Hub (`analytics_hub.py`)</w:t>
      </w:r>
    </w:p>
    <w:p/>
    <w:p>
      <w:r>
        <w:t>**Purpose**: Centralized data warehouse for AI pattern analysis</w:t>
      </w:r>
    </w:p>
    <w:p/>
    <w:p>
      <w:r>
        <w:rPr>
          <w:b/>
        </w:rPr>
        <w:t>Data Integration:</w:t>
      </w:r>
    </w:p>
    <w:p>
      <w:pPr>
        <w:pStyle w:val="ListBullet"/>
      </w:pPr>
      <w:r>
        <w:t>All airline options data from OID and Flow Monitor</w:t>
      </w:r>
    </w:p>
    <w:p>
      <w:pPr>
        <w:pStyle w:val="ListBullet"/>
      </w:pPr>
      <w:r>
        <w:t>Economic calendar events and timing</w:t>
      </w:r>
    </w:p>
    <w:p>
      <w:pPr>
        <w:pStyle w:val="ListBullet"/>
      </w:pPr>
      <w:r>
        <w:t>Sector performance comparisons</w:t>
      </w:r>
    </w:p>
    <w:p>
      <w:pPr>
        <w:pStyle w:val="ListBullet"/>
      </w:pPr>
      <w:r>
        <w:t>Social sentiment and news flow</w:t>
      </w:r>
    </w:p>
    <w:p>
      <w:pPr>
        <w:pStyle w:val="ListBullet"/>
      </w:pPr>
      <w:r>
        <w:t>Technical indicator calculations</w:t>
      </w:r>
    </w:p>
    <w:p>
      <w:pPr>
        <w:pStyle w:val="ListBullet"/>
      </w:pPr>
      <w:r>
        <w:t>Historical strategy performance results</w:t>
      </w:r>
    </w:p>
    <w:p/>
    <w:p>
      <w:r>
        <w:rPr>
          <w:b/>
        </w:rPr>
        <w:t>AI Integration:</w:t>
      </w:r>
    </w:p>
    <w:p>
      <w:pPr>
        <w:pStyle w:val="ListBullet"/>
      </w:pPr>
      <w:r>
        <w:t>Oracle database queries for pattern validation</w:t>
      </w:r>
    </w:p>
    <w:p>
      <w:pPr>
        <w:pStyle w:val="ListBullet"/>
      </w:pPr>
      <w:r>
        <w:t>AI advisor consultation for complex analysis</w:t>
      </w:r>
    </w:p>
    <w:p>
      <w:pPr>
        <w:pStyle w:val="ListBullet"/>
      </w:pPr>
      <w:r>
        <w:t>Automated hypothesis generation and testing</w:t>
      </w:r>
    </w:p>
    <w:p>
      <w:pPr>
        <w:pStyle w:val="ListBullet"/>
      </w:pPr>
      <w:r>
        <w:t>Monthly pattern evolution reports</w:t>
      </w:r>
    </w:p>
    <w:p/>
    <w:p>
      <w:pPr>
        <w:pStyle w:val="Heading3"/>
      </w:pPr>
      <w:r>
        <w:t>5. Predictive Alert System (`pattern_alerts.py`)</w:t>
      </w:r>
    </w:p>
    <w:p/>
    <w:p>
      <w:r>
        <w:t>**Purpose**: Real-time signals when spike conditions are building</w:t>
      </w:r>
    </w:p>
    <w:p/>
    <w:p>
      <w:r>
        <w:rPr>
          <w:b/>
        </w:rPr>
        <w:t>Alert Types:</w:t>
      </w:r>
    </w:p>
    <w:p>
      <w:pPr>
        <w:pStyle w:val="ListBullet"/>
      </w:pPr>
      <w:r>
        <w:t>**Pattern Setup Alerts**: Conditions aligning for potential spike (days 5-7 ahead)</w:t>
      </w:r>
    </w:p>
    <w:p>
      <w:pPr>
        <w:pStyle w:val="ListBullet"/>
      </w:pPr>
      <w:r>
        <w:t>**Entry Window Alerts**: Optimal entry timing based on learned parameters</w:t>
      </w:r>
    </w:p>
    <w:p>
      <w:pPr>
        <w:pStyle w:val="ListBullet"/>
      </w:pPr>
      <w:r>
        <w:t>**Directional Bias Alerts**: Predicted direction with confidence intervals</w:t>
      </w:r>
    </w:p>
    <w:p>
      <w:pPr>
        <w:pStyle w:val="ListBullet"/>
      </w:pPr>
      <w:r>
        <w:t>**Risk Management Alerts**: Position sizing recommendations and stop levels</w:t>
      </w:r>
    </w:p>
    <w:p>
      <w:pPr>
        <w:pStyle w:val="ListBullet"/>
      </w:pPr>
      <w:r>
        <w:t>**Pattern Failure Alerts**: When expected patterns don't materialize</w:t>
      </w:r>
    </w:p>
    <w:p/>
    <w:p>
      <w:r>
        <w:t>**Learning Feedback Loop**: Alert accuracy tracked and models retrained monthly</w:t>
      </w:r>
    </w:p>
    <w:p/>
    <w:p>
      <w:pPr>
        <w:pStyle w:val="Heading2"/>
      </w:pPr>
      <w:r>
        <w:t>Learning &amp; Evolution Framework</w:t>
      </w:r>
    </w:p>
    <w:p/>
    <w:p>
      <w:pPr>
        <w:pStyle w:val="Heading3"/>
      </w:pPr>
      <w:r>
        <w:t>Monthly Learning Cycle</w:t>
      </w:r>
    </w:p>
    <w:p/>
    <w:p>
      <w:r>
        <w:rPr>
          <w:b/>
        </w:rPr>
        <w:t>Week 1 (Pattern Occurrence)</w:t>
      </w:r>
    </w:p>
    <w:p>
      <w:pPr>
        <w:pStyle w:val="ListBullet"/>
      </w:pPr>
      <w:r>
        <w:t>Real-time data collection during pattern period</w:t>
      </w:r>
    </w:p>
    <w:p>
      <w:pPr>
        <w:pStyle w:val="ListBullet"/>
      </w:pPr>
      <w:r>
        <w:t>Live tracking of all metrics and signals</w:t>
      </w:r>
    </w:p>
    <w:p>
      <w:pPr>
        <w:pStyle w:val="ListBullet"/>
      </w:pPr>
      <w:r>
        <w:t>Performance measurement of any test positions</w:t>
      </w:r>
    </w:p>
    <w:p/>
    <w:p>
      <w:r>
        <w:rPr>
          <w:b/>
        </w:rPr>
        <w:t>Week 2 (Analysis &amp; Validation)</w:t>
      </w:r>
    </w:p>
    <w:p>
      <w:pPr>
        <w:pStyle w:val="ListBullet"/>
      </w:pPr>
      <w:r>
        <w:t>Compare predictions vs actual outcomes</w:t>
      </w:r>
    </w:p>
    <w:p>
      <w:pPr>
        <w:pStyle w:val="ListBullet"/>
      </w:pPr>
      <w:r>
        <w:t>Update directional bias models</w:t>
      </w:r>
    </w:p>
    <w:p>
      <w:pPr>
        <w:pStyle w:val="ListBullet"/>
      </w:pPr>
      <w:r>
        <w:t>Refine entry/exit timing optimization</w:t>
      </w:r>
    </w:p>
    <w:p/>
    <w:p>
      <w:r>
        <w:rPr>
          <w:b/>
        </w:rPr>
        <w:t>Week 3 (Strategy Refinement)</w:t>
      </w:r>
    </w:p>
    <w:p>
      <w:pPr>
        <w:pStyle w:val="ListBullet"/>
      </w:pPr>
      <w:r>
        <w:t>Test new hypotheses generated from recent data</w:t>
      </w:r>
    </w:p>
    <w:p>
      <w:pPr>
        <w:pStyle w:val="ListBullet"/>
      </w:pPr>
      <w:r>
        <w:t>Adjust alert thresholds based on performance</w:t>
      </w:r>
    </w:p>
    <w:p>
      <w:pPr>
        <w:pStyle w:val="ListBullet"/>
      </w:pPr>
      <w:r>
        <w:t>Update risk management parameters</w:t>
      </w:r>
    </w:p>
    <w:p/>
    <w:p>
      <w:r>
        <w:rPr>
          <w:b/>
        </w:rPr>
        <w:t>Week 4 (Preparation)</w:t>
      </w:r>
    </w:p>
    <w:p>
      <w:pPr>
        <w:pStyle w:val="ListBullet"/>
      </w:pPr>
      <w:r>
        <w:t>Generate predictions for next month's pattern</w:t>
      </w:r>
    </w:p>
    <w:p>
      <w:pPr>
        <w:pStyle w:val="ListBullet"/>
      </w:pPr>
      <w:r>
        <w:t>Set up monitoring parameters</w:t>
      </w:r>
    </w:p>
    <w:p>
      <w:pPr>
        <w:pStyle w:val="ListBullet"/>
      </w:pPr>
      <w:r>
        <w:t>Prepare alert configurations</w:t>
      </w:r>
    </w:p>
    <w:p/>
    <w:p>
      <w:pPr>
        <w:pStyle w:val="Heading3"/>
      </w:pPr>
      <w:r>
        <w:t>Continuous Learning Components</w:t>
      </w:r>
    </w:p>
    <w:p/>
    <w:p>
      <w:r>
        <w:rPr>
          <w:b/>
        </w:rPr>
        <w:t>Pattern Evolution Tracking</w:t>
      </w:r>
    </w:p>
    <w:p>
      <w:pPr>
        <w:pStyle w:val="ListBullet"/>
      </w:pPr>
      <w:r>
        <w:t>How has the pattern changed over time?</w:t>
      </w:r>
    </w:p>
    <w:p>
      <w:pPr>
        <w:pStyle w:val="ListBullet"/>
      </w:pPr>
      <w:r>
        <w:t>Is market awareness reducing effectiveness?</w:t>
      </w:r>
    </w:p>
    <w:p>
      <w:pPr>
        <w:pStyle w:val="ListBullet"/>
      </w:pPr>
      <w:r>
        <w:t>Are new variations emerging?</w:t>
      </w:r>
    </w:p>
    <w:p/>
    <w:p>
      <w:r>
        <w:rPr>
          <w:b/>
        </w:rPr>
        <w:t>Strategy Adaptation</w:t>
      </w:r>
    </w:p>
    <w:p>
      <w:pPr>
        <w:pStyle w:val="ListBullet"/>
      </w:pPr>
      <w:r>
        <w:t>Which approaches are improving/degrading?</w:t>
      </w:r>
    </w:p>
    <w:p>
      <w:pPr>
        <w:pStyle w:val="ListBullet"/>
      </w:pPr>
      <w:r>
        <w:t>What new strategies should be tested?</w:t>
      </w:r>
    </w:p>
    <w:p>
      <w:pPr>
        <w:pStyle w:val="ListBullet"/>
      </w:pPr>
      <w:r>
        <w:t>How should position sizing evolve?</w:t>
      </w:r>
    </w:p>
    <w:p/>
    <w:p>
      <w:r>
        <w:rPr>
          <w:b/>
        </w:rPr>
        <w:t>Signal Quality Assessment</w:t>
      </w:r>
    </w:p>
    <w:p>
      <w:pPr>
        <w:pStyle w:val="ListBullet"/>
      </w:pPr>
      <w:r>
        <w:t>Which predictive signals are most reliable?</w:t>
      </w:r>
    </w:p>
    <w:p>
      <w:pPr>
        <w:pStyle w:val="ListBullet"/>
      </w:pPr>
      <w:r>
        <w:t>What new signals should be explored?</w:t>
      </w:r>
    </w:p>
    <w:p>
      <w:pPr>
        <w:pStyle w:val="ListBullet"/>
      </w:pPr>
      <w:r>
        <w:t>How do signal combinations perform?</w:t>
      </w:r>
    </w:p>
    <w:p/>
    <w:p>
      <w:pPr>
        <w:pStyle w:val="Heading2"/>
      </w:pPr>
      <w:r>
        <w:t>Implementation Phases</w:t>
      </w:r>
    </w:p>
    <w:p/>
    <w:p>
      <w:pPr>
        <w:pStyle w:val="Heading3"/>
      </w:pPr>
      <w:r>
        <w:t>Phase 1: Data Infrastructure (Weeks 1-2)</w:t>
      </w:r>
    </w:p>
    <w:p>
      <w:pPr>
        <w:pStyle w:val="ListBullet"/>
      </w:pPr>
      <w:r>
        <w:t>Build specialized data collection for airline metrics</w:t>
      </w:r>
    </w:p>
    <w:p>
      <w:pPr>
        <w:pStyle w:val="ListBullet"/>
      </w:pPr>
      <w:r>
        <w:t>Create consolidated database schema for research data</w:t>
      </w:r>
    </w:p>
    <w:p>
      <w:pPr>
        <w:pStyle w:val="ListBullet"/>
      </w:pPr>
      <w:r>
        <w:t>Implement data retention policies (never archive)</w:t>
      </w:r>
    </w:p>
    <w:p>
      <w:pPr>
        <w:pStyle w:val="ListBullet"/>
      </w:pPr>
      <w:r>
        <w:t>Set up basic monitoring and alerting</w:t>
      </w:r>
    </w:p>
    <w:p/>
    <w:p>
      <w:pPr>
        <w:pStyle w:val="Heading3"/>
      </w:pPr>
      <w:r>
        <w:t>Phase 2: Pattern Analysis (Weeks 3-4)</w:t>
      </w:r>
    </w:p>
    <w:p>
      <w:pPr>
        <w:pStyle w:val="ListBullet"/>
      </w:pPr>
      <w:r>
        <w:t>Develop strategy optimization testing framework</w:t>
      </w:r>
    </w:p>
    <w:p>
      <w:pPr>
        <w:pStyle w:val="ListBullet"/>
      </w:pPr>
      <w:r>
        <w:t>Build directional analysis models</w:t>
      </w:r>
    </w:p>
    <w:p>
      <w:pPr>
        <w:pStyle w:val="ListBullet"/>
      </w:pPr>
      <w:r>
        <w:t>Create analytics dashboard for pattern visualization</w:t>
      </w:r>
    </w:p>
    <w:p>
      <w:pPr>
        <w:pStyle w:val="ListBullet"/>
      </w:pPr>
      <w:r>
        <w:t>Implement basic hypothesis testing</w:t>
      </w:r>
    </w:p>
    <w:p/>
    <w:p>
      <w:pPr>
        <w:pStyle w:val="Heading3"/>
      </w:pPr>
      <w:r>
        <w:t>Phase 3: Predictive Intelligence (Weeks 5-6)</w:t>
      </w:r>
    </w:p>
    <w:p>
      <w:pPr>
        <w:pStyle w:val="ListBullet"/>
      </w:pPr>
      <w:r>
        <w:t>Develop alert system for pattern detection</w:t>
      </w:r>
    </w:p>
    <w:p>
      <w:pPr>
        <w:pStyle w:val="ListBullet"/>
      </w:pPr>
      <w:r>
        <w:t>Build machine learning models for direction prediction</w:t>
      </w:r>
    </w:p>
    <w:p>
      <w:pPr>
        <w:pStyle w:val="ListBullet"/>
      </w:pPr>
      <w:r>
        <w:t>Create automated report generation</w:t>
      </w:r>
    </w:p>
    <w:p>
      <w:pPr>
        <w:pStyle w:val="ListBullet"/>
      </w:pPr>
      <w:r>
        <w:t>Implement feedback loop mechanisms</w:t>
      </w:r>
    </w:p>
    <w:p/>
    <w:p>
      <w:pPr>
        <w:pStyle w:val="Heading3"/>
      </w:pPr>
      <w:r>
        <w:t>Phase 4: Learning System (Weeks 7-8)</w:t>
      </w:r>
    </w:p>
    <w:p>
      <w:pPr>
        <w:pStyle w:val="ListBullet"/>
      </w:pPr>
      <w:r>
        <w:t>Deploy monthly learning cycle automation</w:t>
      </w:r>
    </w:p>
    <w:p>
      <w:pPr>
        <w:pStyle w:val="ListBullet"/>
      </w:pPr>
      <w:r>
        <w:t>Build strategy adaptation algorithms</w:t>
      </w:r>
    </w:p>
    <w:p>
      <w:pPr>
        <w:pStyle w:val="ListBullet"/>
      </w:pPr>
      <w:r>
        <w:t>Create pattern evolution tracking</w:t>
      </w:r>
    </w:p>
    <w:p>
      <w:pPr>
        <w:pStyle w:val="ListBullet"/>
      </w:pPr>
      <w:r>
        <w:t>Implement advanced AI integration</w:t>
      </w:r>
    </w:p>
    <w:p/>
    <w:p>
      <w:pPr>
        <w:pStyle w:val="Heading2"/>
      </w:pPr>
      <w:r>
        <w:t>Success Metrics</w:t>
      </w:r>
    </w:p>
    <w:p/>
    <w:p>
      <w:pPr>
        <w:pStyle w:val="Heading3"/>
      </w:pPr>
      <w:r>
        <w:t>Research Effectiveness</w:t>
      </w:r>
    </w:p>
    <w:p>
      <w:pPr>
        <w:pStyle w:val="ListBullet"/>
      </w:pPr>
      <w:r>
        <w:t>**Pattern Prediction Accuracy**: Ability to predict spike timing within 1-2 days</w:t>
      </w:r>
    </w:p>
    <w:p>
      <w:pPr>
        <w:pStyle w:val="ListBullet"/>
      </w:pPr>
      <w:r>
        <w:t>**Directional Accuracy**: Bullish/bearish prediction success rate &gt;65%</w:t>
      </w:r>
    </w:p>
    <w:p>
      <w:pPr>
        <w:pStyle w:val="ListBullet"/>
      </w:pPr>
      <w:r>
        <w:t>**Strategy Optimization**: Measurable improvement in risk-adjusted returns over time</w:t>
      </w:r>
    </w:p>
    <w:p>
      <w:pPr>
        <w:pStyle w:val="ListBullet"/>
      </w:pPr>
      <w:r>
        <w:t>**Signal Quality**: Alert false positive rate &lt;25%</w:t>
      </w:r>
    </w:p>
    <w:p/>
    <w:p>
      <w:pPr>
        <w:pStyle w:val="Heading3"/>
      </w:pPr>
      <w:r>
        <w:t>Learning System Performance</w:t>
      </w:r>
    </w:p>
    <w:p>
      <w:pPr>
        <w:pStyle w:val="ListBullet"/>
      </w:pPr>
      <w:r>
        <w:t>**Monthly Improvement**: Quantifiable gains in prediction accuracy each month</w:t>
      </w:r>
    </w:p>
    <w:p>
      <w:pPr>
        <w:pStyle w:val="ListBullet"/>
      </w:pPr>
      <w:r>
        <w:t>**Adaptation Speed**: How quickly system learns from pattern changes</w:t>
      </w:r>
    </w:p>
    <w:p>
      <w:pPr>
        <w:pStyle w:val="ListBullet"/>
      </w:pPr>
      <w:r>
        <w:t>**Hypothesis Generation**: Number of testable insights generated per month</w:t>
      </w:r>
    </w:p>
    <w:p>
      <w:pPr>
        <w:pStyle w:val="ListBullet"/>
      </w:pPr>
      <w:r>
        <w:t>**Model Accuracy**: R-squared improvement in predictive models</w:t>
      </w:r>
    </w:p>
    <w:p/>
    <w:p>
      <w:pPr>
        <w:pStyle w:val="Heading3"/>
      </w:pPr>
      <w:r>
        <w:t>Data Quality &amp; Coverage</w:t>
      </w:r>
    </w:p>
    <w:p>
      <w:pPr>
        <w:pStyle w:val="ListBullet"/>
      </w:pPr>
      <w:r>
        <w:t>**Data Completeness**: 99%+ capture rate of airline options data</w:t>
      </w:r>
    </w:p>
    <w:p>
      <w:pPr>
        <w:pStyle w:val="ListBullet"/>
      </w:pPr>
      <w:r>
        <w:t>**Signal Coverage**: Comprehensive tracking of all identified pattern drivers</w:t>
      </w:r>
    </w:p>
    <w:p>
      <w:pPr>
        <w:pStyle w:val="ListBullet"/>
      </w:pPr>
      <w:r>
        <w:t>**Historical Depth**: Full pattern history maintained without archival loss</w:t>
      </w:r>
    </w:p>
    <w:p>
      <w:pPr>
        <w:pStyle w:val="ListBullet"/>
      </w:pPr>
      <w:r>
        <w:t>**Analysis Depth**: Multi-dimensional analysis of pattern characteristics</w:t>
      </w:r>
    </w:p>
    <w:p/>
    <w:p>
      <w:pPr>
        <w:pStyle w:val="Heading2"/>
      </w:pPr>
      <w:r>
        <w:t>Integration Points</w:t>
      </w:r>
    </w:p>
    <w:p/>
    <w:p>
      <w:pPr>
        <w:pStyle w:val="Heading3"/>
      </w:pPr>
      <w:r>
        <w:t>Data Sources</w:t>
      </w:r>
    </w:p>
    <w:p>
      <w:pPr>
        <w:pStyle w:val="ListBullet"/>
      </w:pPr>
      <w:r>
        <w:t>**Existing Systems**: Full integration with OID and Flow Monitor pipelines</w:t>
      </w:r>
    </w:p>
    <w:p>
      <w:pPr>
        <w:pStyle w:val="ListBullet"/>
      </w:pPr>
      <w:r>
        <w:t>**External Data**: Economic calendar, news feeds, sector performance data</w:t>
      </w:r>
    </w:p>
    <w:p>
      <w:pPr>
        <w:pStyle w:val="ListBullet"/>
      </w:pPr>
      <w:r>
        <w:t>**Market Data**: Real-time options chains, underlying prices, volatility surfaces</w:t>
      </w:r>
    </w:p>
    <w:p>
      <w:pPr>
        <w:pStyle w:val="ListBullet"/>
      </w:pPr>
      <w:r>
        <w:t>**Alternative Data**: Social sentiment, analyst reports, booking trends</w:t>
      </w:r>
    </w:p>
    <w:p/>
    <w:p>
      <w:pPr>
        <w:pStyle w:val="Heading3"/>
      </w:pPr>
      <w:r>
        <w:t>Analysis Tools</w:t>
      </w:r>
    </w:p>
    <w:p>
      <w:pPr>
        <w:pStyle w:val="ListBullet"/>
      </w:pPr>
      <w:r>
        <w:t>**Oracle System**: Advanced SQL queries for pattern validation</w:t>
      </w:r>
    </w:p>
    <w:p>
      <w:pPr>
        <w:pStyle w:val="ListBullet"/>
      </w:pPr>
      <w:r>
        <w:t>**AI Advisors**: Multi-model consultation for complex analysis</w:t>
      </w:r>
    </w:p>
    <w:p>
      <w:pPr>
        <w:pStyle w:val="ListBullet"/>
      </w:pPr>
      <w:r>
        <w:t>**Statistical Tools**: Hypothesis testing, correlation analysis, regression models</w:t>
      </w:r>
    </w:p>
    <w:p>
      <w:pPr>
        <w:pStyle w:val="ListBullet"/>
      </w:pPr>
      <w:r>
        <w:t>**Visualization**: Pattern dashboards and trend analysis charts</w:t>
      </w:r>
    </w:p>
    <w:p/>
    <w:p>
      <w:pPr>
        <w:pStyle w:val="Heading3"/>
      </w:pPr>
      <w:r>
        <w:t>Alert Distribution</w:t>
      </w:r>
    </w:p>
    <w:p>
      <w:pPr>
        <w:pStyle w:val="ListBullet"/>
      </w:pPr>
      <w:r>
        <w:t>**Database Integration**: Store all alerts and predictions in central database</w:t>
      </w:r>
    </w:p>
    <w:p>
      <w:pPr>
        <w:pStyle w:val="ListBullet"/>
      </w:pPr>
      <w:r>
        <w:t>**Email System**: Critical pattern alerts via existing email infrastructure</w:t>
      </w:r>
    </w:p>
    <w:p>
      <w:pPr>
        <w:pStyle w:val="ListBullet"/>
      </w:pPr>
      <w:r>
        <w:t>**Console Output**: Real-time monitoring for active research periods</w:t>
      </w:r>
    </w:p>
    <w:p>
      <w:pPr>
        <w:pStyle w:val="ListBullet"/>
      </w:pPr>
      <w:r>
        <w:t>**Report Generation**: Automated monthly analysis reports</w:t>
      </w:r>
    </w:p>
    <w:p/>
    <w:p>
      <w:pPr>
        <w:pStyle w:val="Heading2"/>
      </w:pPr>
      <w:r>
        <w:t>Risk Management</w:t>
      </w:r>
    </w:p>
    <w:p/>
    <w:p>
      <w:pPr>
        <w:pStyle w:val="Heading3"/>
      </w:pPr>
      <w:r>
        <w:t>Research Risk Controls</w:t>
      </w:r>
    </w:p>
    <w:p>
      <w:pPr>
        <w:pStyle w:val="ListBullet"/>
      </w:pPr>
      <w:r>
        <w:t>**No Live Trading**: Pure research mode initially - no capital at risk</w:t>
      </w:r>
    </w:p>
    <w:p>
      <w:pPr>
        <w:pStyle w:val="ListBullet"/>
      </w:pPr>
      <w:r>
        <w:t>**Position Size Limits**: When testing begins, strict position sizing rules</w:t>
      </w:r>
    </w:p>
    <w:p>
      <w:pPr>
        <w:pStyle w:val="ListBullet"/>
      </w:pPr>
      <w:r>
        <w:t>**Pattern Failure Protection**: Automatic research pivots if pattern breaks down</w:t>
      </w:r>
    </w:p>
    <w:p>
      <w:pPr>
        <w:pStyle w:val="ListBullet"/>
      </w:pPr>
      <w:r>
        <w:t>**Data Quality Monitoring**: Continuous validation of data integrity</w:t>
      </w:r>
    </w:p>
    <w:p/>
    <w:p>
      <w:pPr>
        <w:pStyle w:val="Heading3"/>
      </w:pPr>
      <w:r>
        <w:t>Learning System Safeguards</w:t>
      </w:r>
    </w:p>
    <w:p>
      <w:pPr>
        <w:pStyle w:val="ListBullet"/>
      </w:pPr>
      <w:r>
        <w:t>**Model Validation**: Out-of-sample testing before deployment</w:t>
      </w:r>
    </w:p>
    <w:p>
      <w:pPr>
        <w:pStyle w:val="ListBullet"/>
      </w:pPr>
      <w:r>
        <w:t>**Overfitting Prevention**: Regular model complexity reduction</w:t>
      </w:r>
    </w:p>
    <w:p>
      <w:pPr>
        <w:pStyle w:val="ListBullet"/>
      </w:pPr>
      <w:r>
        <w:t>**Signal Degradation Detection**: Automated alerts if prediction quality drops</w:t>
      </w:r>
    </w:p>
    <w:p>
      <w:pPr>
        <w:pStyle w:val="ListBullet"/>
      </w:pPr>
      <w:r>
        <w:t>**Manual Override**: Human review of all major system adaptations</w:t>
      </w:r>
    </w:p>
    <w:p/>
    <w:p>
      <w:pPr>
        <w:pStyle w:val="Heading2"/>
      </w:pPr>
      <w:r>
        <w:t>Expected Outcomes</w:t>
      </w:r>
    </w:p>
    <w:p/>
    <w:p>
      <w:pPr>
        <w:pStyle w:val="Heading3"/>
      </w:pPr>
      <w:r>
        <w:t>6-Month Research Goals</w:t>
      </w:r>
    </w:p>
    <w:p>
      <w:pPr>
        <w:pStyle w:val="ListBullet"/>
      </w:pPr>
      <w:r>
        <w:t>Comprehensive understanding of pattern triggers and mechanics</w:t>
      </w:r>
    </w:p>
    <w:p>
      <w:pPr>
        <w:pStyle w:val="ListBullet"/>
      </w:pPr>
      <w:r>
        <w:t>Optimized entry/exit timing backed by quantitative analysis</w:t>
      </w:r>
    </w:p>
    <w:p>
      <w:pPr>
        <w:pStyle w:val="ListBullet"/>
      </w:pPr>
      <w:r>
        <w:t>Reliable directional prediction with &gt;65% accuracy</w:t>
      </w:r>
    </w:p>
    <w:p>
      <w:pPr>
        <w:pStyle w:val="ListBullet"/>
      </w:pPr>
      <w:r>
        <w:t>Automated alert system for pattern setup detection</w:t>
      </w:r>
    </w:p>
    <w:p/>
    <w:p>
      <w:pPr>
        <w:pStyle w:val="Heading3"/>
      </w:pPr>
      <w:r>
        <w:t>12-Month Vision</w:t>
      </w:r>
    </w:p>
    <w:p>
      <w:pPr>
        <w:pStyle w:val="ListBullet"/>
      </w:pPr>
      <w:r>
        <w:t>Fully automated pattern prediction with high confidence intervals</w:t>
      </w:r>
    </w:p>
    <w:p>
      <w:pPr>
        <w:pStyle w:val="ListBullet"/>
      </w:pPr>
      <w:r>
        <w:t>Optimized trading strategies ready for live implementation</w:t>
      </w:r>
    </w:p>
    <w:p>
      <w:pPr>
        <w:pStyle w:val="ListBullet"/>
      </w:pPr>
      <w:r>
        <w:t>Machine learning models that adapt to pattern evolution</w:t>
      </w:r>
    </w:p>
    <w:p>
      <w:pPr>
        <w:pStyle w:val="ListBullet"/>
      </w:pPr>
      <w:r>
        <w:t>Comprehensive knowledge base for airline volatility trading</w:t>
      </w:r>
    </w:p>
    <w:p/>
    <w:p>
      <w:pPr>
        <w:pStyle w:val="Heading3"/>
      </w:pPr>
      <w:r>
        <w:t>Long-term Objectives</w:t>
      </w:r>
    </w:p>
    <w:p>
      <w:pPr>
        <w:pStyle w:val="ListBullet"/>
      </w:pPr>
      <w:r>
        <w:t>Export methodology to other cyclical sectors</w:t>
      </w:r>
    </w:p>
    <w:p>
      <w:pPr>
        <w:pStyle w:val="ListBullet"/>
      </w:pPr>
      <w:r>
        <w:t>Develop proprietary volatility prediction technology</w:t>
      </w:r>
    </w:p>
    <w:p>
      <w:pPr>
        <w:pStyle w:val="ListBullet"/>
      </w:pPr>
      <w:r>
        <w:t>Create systematic approach to calendar-based pattern trading</w:t>
      </w:r>
    </w:p>
    <w:p>
      <w:pPr>
        <w:pStyle w:val="ListBullet"/>
      </w:pPr>
      <w:r>
        <w:t>Build competitive advantage through pattern recognition expertise</w:t>
      </w:r>
    </w:p>
    <w:p/>
    <w:p>
      <w:r>
        <w:t>---</w:t>
      </w:r>
    </w:p>
    <w:p/>
    <w:p>
      <w:r>
        <w:rPr>
          <w:b/>
        </w:rPr>
        <w:t>Next Steps:</w:t>
      </w:r>
    </w:p>
    <w:p>
      <w:r>
        <w:t>1. Review and approve research-focused approach</w:t>
      </w:r>
      <w:r>
        <w:br/>
        <w:t>2. Begin Phase 1 implementation with data collection infrastructure</w:t>
      </w:r>
      <w:r>
        <w:br/>
        <w:t>3. Set up monthly learning cycle framework</w:t>
      </w:r>
      <w:r>
        <w:br/>
        <w:t>4. Start first research cycle with November 2025 pattern observation</w:t>
      </w:r>
    </w:p>
    <w:p/>
    <w:p>
      <w:r>
        <w:t>**Document Status:** Research Plan v2.0 - Ready for implementation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