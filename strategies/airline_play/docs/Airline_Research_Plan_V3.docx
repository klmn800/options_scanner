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Airline Pattern Research &amp; Discovery Module - REVISED</w:t>
      </w:r>
    </w:p>
    <w:p>
      <w:pPr>
        <w:pStyle w:val="Heading1"/>
      </w:pPr>
      <w:r>
        <w:t>Airline Pattern Research &amp; Discovery Module - REVISED</w:t>
      </w:r>
    </w:p>
    <w:p/>
    <w:p>
      <w:r>
        <w:t>**Module Name:** `airline_pattern_research`</w:t>
      </w:r>
      <w:r>
        <w:br/>
        <w:t>**Based on Initial Research:** `data/airline_thesis/thesis-airline.md`</w:t>
      </w:r>
      <w:r>
        <w:br/>
        <w:t>**Module Type:** Research &amp; Learning System with Clear Exit Criteria</w:t>
      </w:r>
      <w:r>
        <w:br/>
        <w:t>**Target Sector:** Airlines (AAL, UAL, DAL, ALK, LUV)</w:t>
      </w:r>
    </w:p>
    <w:p/>
    <w:p>
      <w:pPr>
        <w:pStyle w:val="Heading2"/>
      </w:pPr>
      <w:r>
        <w:t>Mission Statement</w:t>
      </w:r>
    </w:p>
    <w:p/>
    <w:p>
      <w:r>
        <w:t>Build a systematic research system to validate, understand, and optimize the mid-month airline volatility pattern. Focus on rapid validation with clear failure criteria, then iterative improvement only if pattern proves robust.</w:t>
      </w:r>
    </w:p>
    <w:p/>
    <w:p>
      <w:pPr>
        <w:pStyle w:val="Heading2"/>
      </w:pPr>
      <w:r>
        <w:t>Executive Summary of Revisions</w:t>
      </w:r>
    </w:p>
    <w:p/>
    <w:p>
      <w:r>
        <w:rPr>
          <w:b/>
        </w:rPr>
        <w:t>Addressing Analyst Feedback:</w:t>
      </w:r>
    </w:p>
    <w:p>
      <w:pPr>
        <w:pStyle w:val="ListBullet"/>
      </w:pPr>
      <w:r>
        <w:t>Added clear failure criteria and kill switches for each phase</w:t>
      </w:r>
    </w:p>
    <w:p>
      <w:pPr>
        <w:pStyle w:val="ListBullet"/>
      </w:pPr>
      <w:r>
        <w:t>Restructured phases with mandatory GO/NO-GO decision points</w:t>
      </w:r>
    </w:p>
    <w:p>
      <w:pPr>
        <w:pStyle w:val="ListBullet"/>
      </w:pPr>
      <w:r>
        <w:t>Defined database integration strategy (shared `datalake.db`)</w:t>
      </w:r>
    </w:p>
    <w:p>
      <w:pPr>
        <w:pStyle w:val="ListBullet"/>
      </w:pPr>
      <w:r>
        <w:t>Detailed Flow Monitor integration approach</w:t>
      </w:r>
    </w:p>
    <w:p>
      <w:pPr>
        <w:pStyle w:val="ListBullet"/>
      </w:pPr>
      <w:r>
        <w:t>Built in "academic laziness" safeguards with statistical validation requirements</w:t>
      </w:r>
    </w:p>
    <w:p/>
    <w:p>
      <w:r>
        <w:rPr>
          <w:b/>
        </w:rPr>
        <w:t>Acknowledging Development Velocity:</w:t>
      </w:r>
    </w:p>
    <w:p>
      <w:pPr>
        <w:pStyle w:val="ListBullet"/>
      </w:pPr>
      <w:r>
        <w:t>Timeline realistic given Flow Monitor weekend build precedent</w:t>
      </w:r>
    </w:p>
    <w:p>
      <w:pPr>
        <w:pStyle w:val="ListBullet"/>
      </w:pPr>
      <w:r>
        <w:t>Leveraging existing Oracle integration and infrastructure</w:t>
      </w:r>
    </w:p>
    <w:p>
      <w:pPr>
        <w:pStyle w:val="ListBullet"/>
      </w:pPr>
      <w:r>
        <w:t>Building on proven development patterns and lessons learned</w:t>
      </w:r>
    </w:p>
    <w:p/>
    <w:p>
      <w:pPr>
        <w:pStyle w:val="Heading2"/>
      </w:pPr>
      <w:r>
        <w:t>Phase Structure with Failure Criteria</w:t>
      </w:r>
    </w:p>
    <w:p/>
    <w:p>
      <w:pPr>
        <w:pStyle w:val="Heading3"/>
      </w:pPr>
      <w:r>
        <w:t>Phase 1: Pattern Validation (Month 1) - CRITICAL GO/NO-GO</w:t>
      </w:r>
    </w:p>
    <w:p/>
    <w:p>
      <w:r>
        <w:t>**Objective**: Prove the pattern exists in live, real-time data</w:t>
      </w:r>
    </w:p>
    <w:p/>
    <w:p>
      <w:r>
        <w:rPr>
          <w:b/>
        </w:rPr>
        <w:t>Success Criteria (ALL must pass to continue):</w:t>
      </w:r>
    </w:p>
    <w:p>
      <w:pPr>
        <w:pStyle w:val="ListBullet"/>
      </w:pPr>
      <w:r>
        <w:t>Volatility spike &gt;25% above baseline during days 8-12 window</w:t>
      </w:r>
    </w:p>
    <w:p>
      <w:pPr>
        <w:pStyle w:val="ListBullet"/>
      </w:pPr>
      <w:r>
        <w:t>Volume increase &gt;40% during pattern period</w:t>
      </w:r>
    </w:p>
    <w:p>
      <w:pPr>
        <w:pStyle w:val="ListBullet"/>
      </w:pPr>
      <w:r>
        <w:t>Pattern occurs in current month observation</w:t>
      </w:r>
    </w:p>
    <w:p>
      <w:pPr>
        <w:pStyle w:val="ListBullet"/>
      </w:pPr>
      <w:r>
        <w:t>At least 3 of 5 target airlines show synchronized behavior</w:t>
      </w:r>
    </w:p>
    <w:p/>
    <w:p>
      <w:r>
        <w:rPr>
          <w:b/>
        </w:rPr>
        <w:t>FAILURE CRITERIA - PROJECT TERMINATION:</w:t>
      </w:r>
    </w:p>
    <w:p>
      <w:pPr>
        <w:pStyle w:val="ListBullet"/>
      </w:pPr>
      <w:r>
        <w:t>No volatility spike during month 1 observation → **KILL PROJECT**</w:t>
      </w:r>
    </w:p>
    <w:p>
      <w:pPr>
        <w:pStyle w:val="ListBullet"/>
      </w:pPr>
      <w:r>
        <w:t>Volatility increase &lt;15% → **KILL PROJECT**</w:t>
      </w:r>
    </w:p>
    <w:p>
      <w:pPr>
        <w:pStyle w:val="ListBullet"/>
      </w:pPr>
      <w:r>
        <w:t>Only 1-2 airlines show pattern → **PIVOT to individual stock analysis**</w:t>
      </w:r>
    </w:p>
    <w:p>
      <w:pPr>
        <w:pStyle w:val="ListBullet"/>
      </w:pPr>
      <w:r>
        <w:t>Pattern timing completely random → **KILL PROJECT**</w:t>
      </w:r>
    </w:p>
    <w:p/>
    <w:p>
      <w:r>
        <w:rPr>
          <w:b/>
        </w:rPr>
        <w:t>Deliverables:</w:t>
      </w:r>
    </w:p>
    <w:p>
      <w:pPr>
        <w:pStyle w:val="ListBullet"/>
      </w:pPr>
      <w:r>
        <w:t>Live pattern validation dashboard</w:t>
      </w:r>
    </w:p>
    <w:p>
      <w:pPr>
        <w:pStyle w:val="ListBullet"/>
      </w:pPr>
      <w:r>
        <w:t>Statistical significance testing results</w:t>
      </w:r>
    </w:p>
    <w:p>
      <w:pPr>
        <w:pStyle w:val="ListBullet"/>
      </w:pPr>
      <w:r>
        <w:t>Month 1 observation report with GO/NO-GO recommendation</w:t>
      </w:r>
    </w:p>
    <w:p/>
    <w:p>
      <w:pPr>
        <w:pStyle w:val="Heading3"/>
      </w:pPr>
      <w:r>
        <w:t>Phase 2: Timing Optimization (Months 2-3) - Secondary GO/NO-GO</w:t>
      </w:r>
    </w:p>
    <w:p/>
    <w:p>
      <w:r>
        <w:t>**Prerequisites**: Phase 1 must achieve ALL success criteria</w:t>
      </w:r>
    </w:p>
    <w:p/>
    <w:p>
      <w:r>
        <w:t>**Objective**: Determine optimal entry/exit timing and strategy type</w:t>
      </w:r>
    </w:p>
    <w:p/>
    <w:p>
      <w:r>
        <w:rPr>
          <w:b/>
        </w:rPr>
        <w:t>Success Criteria (Majority must pass to continue):</w:t>
      </w:r>
    </w:p>
    <w:p>
      <w:pPr>
        <w:pStyle w:val="ListBullet"/>
      </w:pPr>
      <w:r>
        <w:t>Identify statistically significant optimal entry window</w:t>
      </w:r>
    </w:p>
    <w:p>
      <w:pPr>
        <w:pStyle w:val="ListBullet"/>
      </w:pPr>
      <w:r>
        <w:t>Achieve &gt;55% directional prediction accuracy</w:t>
      </w:r>
    </w:p>
    <w:p>
      <w:pPr>
        <w:pStyle w:val="ListBullet"/>
      </w:pPr>
      <w:r>
        <w:t>Find strategy that beats simple buy-and-hold by &gt;20%</w:t>
      </w:r>
    </w:p>
    <w:p>
      <w:pPr>
        <w:pStyle w:val="ListBullet"/>
      </w:pPr>
      <w:r>
        <w:t>Consistent pattern across 2+ monthly observations</w:t>
      </w:r>
    </w:p>
    <w:p/>
    <w:p>
      <w:r>
        <w:rPr>
          <w:b/>
        </w:rPr>
        <w:t>FAILURE CRITERIA - PROJECT PIVOT:</w:t>
      </w:r>
    </w:p>
    <w:p>
      <w:pPr>
        <w:pStyle w:val="ListBullet"/>
      </w:pPr>
      <w:r>
        <w:t>Directional accuracy consistently &lt;50% → **Pivot to volatility-only strategies**</w:t>
      </w:r>
    </w:p>
    <w:p>
      <w:pPr>
        <w:pStyle w:val="ListBullet"/>
      </w:pPr>
      <w:r>
        <w:t>No strategy beats buy-and-hold → **Reduce to pattern monitoring only**</w:t>
      </w:r>
    </w:p>
    <w:p>
      <w:pPr>
        <w:pStyle w:val="ListBullet"/>
      </w:pPr>
      <w:r>
        <w:t>Pattern becomes inconsistent → **Archive project**</w:t>
      </w:r>
    </w:p>
    <w:p>
      <w:pPr>
        <w:pStyle w:val="ListBullet"/>
      </w:pPr>
      <w:r>
        <w:t>External factor makes pattern untradeable → **Archive project**</w:t>
      </w:r>
    </w:p>
    <w:p/>
    <w:p>
      <w:r>
        <w:rPr>
          <w:b/>
        </w:rPr>
        <w:t>Deliverables:</w:t>
      </w:r>
    </w:p>
    <w:p>
      <w:pPr>
        <w:pStyle w:val="ListBullet"/>
      </w:pPr>
      <w:r>
        <w:t>Optimal timing analysis with confidence intervals</w:t>
      </w:r>
    </w:p>
    <w:p>
      <w:pPr>
        <w:pStyle w:val="ListBullet"/>
      </w:pPr>
      <w:r>
        <w:t>Strategy performance comparison matrix</w:t>
      </w:r>
    </w:p>
    <w:p>
      <w:pPr>
        <w:pStyle w:val="ListBullet"/>
      </w:pPr>
      <w:r>
        <w:t>Risk-adjusted return calculations</w:t>
      </w:r>
    </w:p>
    <w:p/>
    <w:p>
      <w:pPr>
        <w:pStyle w:val="Heading3"/>
      </w:pPr>
      <w:r>
        <w:t>Phase 3: Predictive Intelligence (Months 4+) - Advanced Features</w:t>
      </w:r>
    </w:p>
    <w:p/>
    <w:p>
      <w:r>
        <w:t>**Prerequisites**: Phase 2 must show consistent profitability potential</w:t>
      </w:r>
    </w:p>
    <w:p/>
    <w:p>
      <w:r>
        <w:t>**Objective**: Build predictive models and automation (ONLY if warranted)</w:t>
      </w:r>
    </w:p>
    <w:p/>
    <w:p>
      <w:r>
        <w:rPr>
          <w:b/>
        </w:rPr>
        <w:t>Success Criteria:</w:t>
      </w:r>
    </w:p>
    <w:p>
      <w:pPr>
        <w:pStyle w:val="ListBullet"/>
      </w:pPr>
      <w:r>
        <w:t>Prediction accuracy &gt;65% for pattern occurrence</w:t>
      </w:r>
    </w:p>
    <w:p>
      <w:pPr>
        <w:pStyle w:val="ListBullet"/>
      </w:pPr>
      <w:r>
        <w:t>Alert system with &lt;25% false positive rate</w:t>
      </w:r>
    </w:p>
    <w:p>
      <w:pPr>
        <w:pStyle w:val="ListBullet"/>
      </w:pPr>
      <w:r>
        <w:t>Measurable improvement in returns vs Phase 2 approach</w:t>
      </w:r>
    </w:p>
    <w:p/>
    <w:p>
      <w:r>
        <w:rPr>
          <w:b/>
        </w:rPr>
        <w:t>FAILURE CRITERIA - Revert to Phase 2:</w:t>
      </w:r>
    </w:p>
    <w:p>
      <w:pPr>
        <w:pStyle w:val="ListBullet"/>
      </w:pPr>
      <w:r>
        <w:t>Prediction models consistently wrong → **Stick with calendar-based approach**</w:t>
      </w:r>
    </w:p>
    <w:p>
      <w:pPr>
        <w:pStyle w:val="ListBullet"/>
      </w:pPr>
      <w:r>
        <w:t>Automation underperforms manual approach → **Keep manual process**</w:t>
      </w:r>
    </w:p>
    <w:p>
      <w:pPr>
        <w:pStyle w:val="ListBullet"/>
      </w:pPr>
      <w:r>
        <w:t>Pattern evolves too quickly for models → **Focus on real-time adaptation**</w:t>
      </w:r>
    </w:p>
    <w:p/>
    <w:p>
      <w:pPr>
        <w:pStyle w:val="Heading2"/>
      </w:pPr>
      <w:r>
        <w:t>Database Integration Strategy</w:t>
      </w:r>
    </w:p>
    <w:p/>
    <w:p>
      <w:pPr>
        <w:pStyle w:val="Heading3"/>
      </w:pPr>
      <w:r>
        <w:t>Shared Database Approach: `datalake.db`</w:t>
      </w:r>
    </w:p>
    <w:p/>
    <w:p>
      <w:r>
        <w:rPr>
          <w:b/>
        </w:rPr>
        <w:t>Rationale:</w:t>
      </w:r>
    </w:p>
    <w:p>
      <w:pPr>
        <w:pStyle w:val="ListBullet"/>
      </w:pPr>
      <w:r>
        <w:t>Leverages existing Oracle integration</w:t>
      </w:r>
    </w:p>
    <w:p>
      <w:pPr>
        <w:pStyle w:val="ListBullet"/>
      </w:pPr>
      <w:r>
        <w:t>Maintains data consistency across strategies</w:t>
      </w:r>
    </w:p>
    <w:p>
      <w:pPr>
        <w:pStyle w:val="ListBullet"/>
      </w:pPr>
      <w:r>
        <w:t>Enables cross-strategy correlation analysis</w:t>
      </w:r>
    </w:p>
    <w:p>
      <w:pPr>
        <w:pStyle w:val="ListBullet"/>
      </w:pPr>
      <w:r>
        <w:t>Simplifies backup and maintenance</w:t>
      </w:r>
    </w:p>
    <w:p/>
    <w:p>
      <w:r>
        <w:rPr>
          <w:b/>
        </w:rPr>
        <w:t>New Tables Schema:</w:t>
      </w:r>
    </w:p>
    <w:p>
      <w:r>
        <w:t>-- Core pattern data with specialized airline metrics</w:t>
      </w:r>
      <w:r>
        <w:br/>
        <w:t>CREATE TABLE airline_pattern_data (</w:t>
      </w:r>
      <w:r>
        <w:br/>
        <w:t>id INTEGER PRIMARY KEY,</w:t>
      </w:r>
      <w:r>
        <w:br/>
        <w:t>symbol TEXT NOT NULL,</w:t>
      </w:r>
      <w:r>
        <w:br/>
        <w:t>trade_date DATE NOT NULL,</w:t>
      </w:r>
      <w:r>
        <w:br/>
        <w:t>day_of_month INTEGER NOT NULL,</w:t>
      </w:r>
      <w:r>
        <w:br/>
        <w:t>underlying_price REAL,</w:t>
      </w:r>
      <w:r>
        <w:br/>
        <w:t>volatility_metric REAL,</w:t>
      </w:r>
      <w:r>
        <w:br/>
        <w:t>volume_ratio REAL,</w:t>
      </w:r>
      <w:r>
        <w:br/>
        <w:t>iv_30day REAL,</w:t>
      </w:r>
      <w:r>
        <w:br/>
        <w:t>sector_correlation REAL,</w:t>
      </w:r>
      <w:r>
        <w:br/>
        <w:t>fuel_price_correlation REAL,</w:t>
      </w:r>
      <w:r>
        <w:br/>
        <w:t>pattern_phase TEXT, -- 'pre', 'building', 'peak', 'post'</w:t>
      </w:r>
      <w:r>
        <w:br/>
        <w:t>created_timestamp DATETIME DEFAULT CURRENT_TIMESTAMP</w:t>
      </w:r>
      <w:r>
        <w:br/>
        <w:t>);</w:t>
      </w:r>
    </w:p>
    <w:p/>
    <w:p>
      <w:r>
        <w:t>-- Research hypotheses and test results</w:t>
      </w:r>
      <w:r>
        <w:br/>
        <w:t>CREATE TABLE airline_research_tests (</w:t>
      </w:r>
      <w:r>
        <w:br/>
        <w:t>test_id INTEGER PRIMARY KEY,</w:t>
      </w:r>
      <w:r>
        <w:br/>
        <w:t>hypothesis TEXT NOT NULL,</w:t>
      </w:r>
      <w:r>
        <w:br/>
        <w:t>test_period_start DATE,</w:t>
      </w:r>
      <w:r>
        <w:br/>
        <w:t>test_period_end DATE,</w:t>
      </w:r>
      <w:r>
        <w:br/>
        <w:t>success_criteria TEXT,</w:t>
      </w:r>
      <w:r>
        <w:br/>
        <w:t>actual_result TEXT,</w:t>
      </w:r>
      <w:r>
        <w:br/>
        <w:t>pass_fail TEXT,</w:t>
      </w:r>
      <w:r>
        <w:br/>
        <w:t>confidence_level REAL,</w:t>
      </w:r>
      <w:r>
        <w:br/>
        <w:t>notes TEXT,</w:t>
      </w:r>
      <w:r>
        <w:br/>
        <w:t>created_timestamp DATETIME DEFAULT CURRENT_TIMESTAMP</w:t>
      </w:r>
      <w:r>
        <w:br/>
        <w:t>);</w:t>
      </w:r>
    </w:p>
    <w:p/>
    <w:p>
      <w:r>
        <w:t>-- Pattern alerts and predictions tracking</w:t>
      </w:r>
      <w:r>
        <w:br/>
        <w:t>CREATE TABLE airline_pattern_alerts (</w:t>
      </w:r>
      <w:r>
        <w:br/>
        <w:t>alert_id INTEGER PRIMARY KEY,</w:t>
      </w:r>
      <w:r>
        <w:br/>
        <w:t>alert_timestamp DATETIME,</w:t>
      </w:r>
      <w:r>
        <w:br/>
        <w:t>alert_type TEXT, -- 'setup', 'entry', 'peak', 'exit', 'failure'</w:t>
      </w:r>
      <w:r>
        <w:br/>
        <w:t>predicted_direction TEXT,</w:t>
      </w:r>
      <w:r>
        <w:br/>
        <w:t>confidence_score REAL,</w:t>
      </w:r>
      <w:r>
        <w:br/>
        <w:t>actual_outcome TEXT,</w:t>
      </w:r>
      <w:r>
        <w:br/>
        <w:t>accuracy_score REAL,</w:t>
      </w:r>
      <w:r>
        <w:br/>
        <w:t>pattern_phase TEXT,</w:t>
      </w:r>
      <w:r>
        <w:br/>
        <w:t>created_timestamp DATETIME DEFAULT CURRENT_TIMESTAMP</w:t>
      </w:r>
      <w:r>
        <w:br/>
        <w:t>);</w:t>
      </w:r>
    </w:p>
    <w:p/>
    <w:p>
      <w:r>
        <w:t>-- Strategy performance tracking</w:t>
      </w:r>
      <w:r>
        <w:br/>
        <w:t>CREATE TABLE airline_strategy_performance (</w:t>
      </w:r>
      <w:r>
        <w:br/>
        <w:t>performance_id INTEGER PRIMARY KEY,</w:t>
      </w:r>
      <w:r>
        <w:br/>
        <w:t>strategy_name TEXT,</w:t>
      </w:r>
      <w:r>
        <w:br/>
        <w:t>entry_date DATE,</w:t>
      </w:r>
      <w:r>
        <w:br/>
        <w:t>exit_date DATE,</w:t>
      </w:r>
      <w:r>
        <w:br/>
        <w:t>entry_type TEXT, -- 'calls', 'puts', 'straddle', etc.</w:t>
      </w:r>
      <w:r>
        <w:br/>
        <w:t>return_pct REAL,</w:t>
      </w:r>
      <w:r>
        <w:br/>
        <w:t>max_drawdown REAL,</w:t>
      </w:r>
      <w:r>
        <w:br/>
        <w:t>sharpe_ratio REAL,</w:t>
      </w:r>
      <w:r>
        <w:br/>
        <w:t>win_loss TEXT,</w:t>
      </w:r>
      <w:r>
        <w:br/>
        <w:t>pattern_month INTEGER,</w:t>
      </w:r>
      <w:r>
        <w:br/>
        <w:t>notes TEXT,</w:t>
      </w:r>
      <w:r>
        <w:br/>
        <w:t>created_timestamp DATETIME DEFAULT CURRENT_TIMESTAMP</w:t>
      </w:r>
      <w:r>
        <w:br/>
        <w:t>);</w:t>
      </w:r>
    </w:p>
    <w:p/>
    <w:p>
      <w:pPr>
        <w:pStyle w:val="Heading2"/>
      </w:pPr>
      <w:r>
        <w:t>Flow Monitor Integration Strategy</w:t>
      </w:r>
    </w:p>
    <w:p/>
    <w:p>
      <w:pPr>
        <w:pStyle w:val="Heading3"/>
      </w:pPr>
      <w:r>
        <w:t>Coordinated Operation Approach</w:t>
      </w:r>
    </w:p>
    <w:p/>
    <w:p>
      <w:r>
        <w:rPr>
          <w:b/>
        </w:rPr>
        <w:t>Resource Coordination:</w:t>
      </w:r>
    </w:p>
    <w:p>
      <w:pPr>
        <w:pStyle w:val="ListBullet"/>
      </w:pPr>
      <w:r>
        <w:t>**API Timing**: Airline research uses off-peak hours (6:00-8:00 AM)</w:t>
      </w:r>
    </w:p>
    <w:p>
      <w:pPr>
        <w:pStyle w:val="ListBullet"/>
      </w:pPr>
      <w:r>
        <w:t>**Database Access**: Shared connection pool with priority to Flow Monitor during market hours</w:t>
      </w:r>
    </w:p>
    <w:p>
      <w:pPr>
        <w:pStyle w:val="ListBullet"/>
      </w:pPr>
      <w:r>
        <w:t>**Processing Load**: Airline analysis runs on separate CPU threads</w:t>
      </w:r>
    </w:p>
    <w:p/>
    <w:p>
      <w:r>
        <w:rPr>
          <w:b/>
        </w:rPr>
        <w:t>Data Sharing:</w:t>
      </w:r>
    </w:p>
    <w:p>
      <w:pPr>
        <w:pStyle w:val="ListBullet"/>
      </w:pPr>
      <w:r>
        <w:t>**Flow Alert Integration**: Import airline flow alerts from FM for correlation analysis</w:t>
      </w:r>
    </w:p>
    <w:p>
      <w:pPr>
        <w:pStyle w:val="ListBullet"/>
      </w:pPr>
      <w:r>
        <w:t>**Unusual Activity**: Cross-reference airline pattern timing with FM unusual activity</w:t>
      </w:r>
    </w:p>
    <w:p>
      <w:pPr>
        <w:pStyle w:val="ListBullet"/>
      </w:pPr>
      <w:r>
        <w:t>**Risk Management**: Adopt FM's position sizing and risk management framework</w:t>
      </w:r>
    </w:p>
    <w:p/>
    <w:p>
      <w:r>
        <w:rPr>
          <w:b/>
        </w:rPr>
        <w:t>Alert Coordination:</w:t>
      </w:r>
    </w:p>
    <w:p>
      <w:pPr>
        <w:pStyle w:val="ListBullet"/>
      </w:pPr>
      <w:r>
        <w:t>**Shared Infrastructure**: Use FM's email and database alert systems</w:t>
      </w:r>
    </w:p>
    <w:p>
      <w:pPr>
        <w:pStyle w:val="ListBullet"/>
      </w:pPr>
      <w:r>
        <w:t>**Priority Levels**: Airline alerts tagged as 'RESEARCH' vs FM's 'TRADING' alerts</w:t>
      </w:r>
    </w:p>
    <w:p>
      <w:pPr>
        <w:pStyle w:val="ListBullet"/>
      </w:pPr>
      <w:r>
        <w:t>**Deduplication**: Prevent duplicate alerts when both systems trigger on same activity</w:t>
      </w:r>
    </w:p>
    <w:p/>
    <w:p>
      <w:r>
        <w:rPr>
          <w:b/>
        </w:rPr>
        <w:t>Code Reuse:</w:t>
      </w:r>
    </w:p>
    <w:p>
      <w:pPr>
        <w:pStyle w:val="ListBullet"/>
      </w:pPr>
      <w:r>
        <w:t>**Tradier Integration**: Reuse FM's API client and rate limiting</w:t>
      </w:r>
    </w:p>
    <w:p>
      <w:pPr>
        <w:pStyle w:val="ListBullet"/>
      </w:pPr>
      <w:r>
        <w:t>**Configuration**: Extend existing `config.json` with airline-specific sections</w:t>
      </w:r>
    </w:p>
    <w:p>
      <w:pPr>
        <w:pStyle w:val="ListBullet"/>
      </w:pPr>
      <w:r>
        <w:t>**Logging**: Use FM's logging framework for consistency</w:t>
      </w:r>
    </w:p>
    <w:p/>
    <w:p>
      <w:pPr>
        <w:pStyle w:val="Heading2"/>
      </w:pPr>
      <w:r>
        <w:t>Academic Laziness Safeguards</w:t>
      </w:r>
    </w:p>
    <w:p/>
    <w:p>
      <w:pPr>
        <w:pStyle w:val="Heading3"/>
      </w:pPr>
      <w:r>
        <w:t>Statistical Validation Requirements</w:t>
      </w:r>
    </w:p>
    <w:p/>
    <w:p>
      <w:r>
        <w:rPr>
          <w:b/>
        </w:rPr>
        <w:t>Monthly Validation (Mandatory):</w:t>
      </w:r>
    </w:p>
    <w:p>
      <w:pPr>
        <w:pStyle w:val="ListBullet"/>
      </w:pPr>
      <w:r>
        <w:t>Out-of-sample testing on previous month's predictions</w:t>
      </w:r>
    </w:p>
    <w:p>
      <w:pPr>
        <w:pStyle w:val="ListBullet"/>
      </w:pPr>
      <w:r>
        <w:t>Statistical significance testing (p-value &lt;0.05 required)</w:t>
      </w:r>
    </w:p>
    <w:p>
      <w:pPr>
        <w:pStyle w:val="ListBullet"/>
      </w:pPr>
      <w:r>
        <w:t>Confidence intervals for all performance metrics</w:t>
      </w:r>
    </w:p>
    <w:p>
      <w:pPr>
        <w:pStyle w:val="ListBullet"/>
      </w:pPr>
      <w:r>
        <w:t>Peer review via Oracle database queries</w:t>
      </w:r>
    </w:p>
    <w:p/>
    <w:p>
      <w:r>
        <w:rPr>
          <w:b/>
        </w:rPr>
        <w:t>Hypothesis Testing Protocol:</w:t>
      </w:r>
    </w:p>
    <w:p>
      <w:pPr>
        <w:pStyle w:val="ListBullet"/>
      </w:pPr>
      <w:r>
        <w:t>Pre-register all hypotheses before testing (prevent p-hacking)</w:t>
      </w:r>
    </w:p>
    <w:p>
      <w:pPr>
        <w:pStyle w:val="ListBullet"/>
      </w:pPr>
      <w:r>
        <w:t>Multiple comparison correction for simultaneous tests</w:t>
      </w:r>
    </w:p>
    <w:p>
      <w:pPr>
        <w:pStyle w:val="ListBullet"/>
      </w:pPr>
      <w:r>
        <w:t>Effect size calculation (not just statistical significance)</w:t>
      </w:r>
    </w:p>
    <w:p>
      <w:pPr>
        <w:pStyle w:val="ListBullet"/>
      </w:pPr>
      <w:r>
        <w:t>Replication requirements across different time periods</w:t>
      </w:r>
    </w:p>
    <w:p/>
    <w:p>
      <w:r>
        <w:rPr>
          <w:b/>
        </w:rPr>
        <w:t>Model Validation:</w:t>
      </w:r>
    </w:p>
    <w:p>
      <w:pPr>
        <w:pStyle w:val="ListBullet"/>
      </w:pPr>
      <w:r>
        <w:t>Walk-forward analysis for predictive models</w:t>
      </w:r>
    </w:p>
    <w:p>
      <w:pPr>
        <w:pStyle w:val="ListBullet"/>
      </w:pPr>
      <w:r>
        <w:t>Cross-validation on historical data</w:t>
      </w:r>
    </w:p>
    <w:p>
      <w:pPr>
        <w:pStyle w:val="ListBullet"/>
      </w:pPr>
      <w:r>
        <w:t>Sensitivity analysis for key parameters</w:t>
      </w:r>
    </w:p>
    <w:p>
      <w:pPr>
        <w:pStyle w:val="ListBullet"/>
      </w:pPr>
      <w:r>
        <w:t>Regular model degradation monitoring</w:t>
      </w:r>
    </w:p>
    <w:p/>
    <w:p>
      <w:pPr>
        <w:pStyle w:val="Heading2"/>
      </w:pPr>
      <w:r>
        <w:t>Implementation Timeline with Checkpoints</w:t>
      </w:r>
    </w:p>
    <w:p/>
    <w:p>
      <w:pPr>
        <w:pStyle w:val="Heading3"/>
      </w:pPr>
      <w:r>
        <w:t>Month 1: Pattern Validation Phase</w:t>
      </w:r>
    </w:p>
    <w:p>
      <w:r>
        <w:t>**Week 1**: Database setup, basic data collection</w:t>
      </w:r>
      <w:r>
        <w:br/>
        <w:t>**Week 2**: Live pattern monitoring system</w:t>
      </w:r>
      <w:r>
        <w:br/>
        <w:t>**Week 3**: Statistical analysis framework</w:t>
      </w:r>
    </w:p>
    <w:p>
      <w:r>
        <w:rPr>
          <w:b/>
        </w:rPr>
        <w:t>Week 4**: **CHECKPOINT - GO/NO-GO DECISION</w:t>
      </w:r>
    </w:p>
    <w:p/>
    <w:p>
      <w:r>
        <w:rPr>
          <w:b/>
        </w:rPr>
        <w:t>Required Evidence for GO:</w:t>
      </w:r>
    </w:p>
    <w:p>
      <w:pPr>
        <w:pStyle w:val="ListBullet"/>
      </w:pPr>
      <w:r>
        <w:t>Live pattern observation data</w:t>
      </w:r>
    </w:p>
    <w:p>
      <w:pPr>
        <w:pStyle w:val="ListBullet"/>
      </w:pPr>
      <w:r>
        <w:t>Statistical significance proof</w:t>
      </w:r>
    </w:p>
    <w:p>
      <w:pPr>
        <w:pStyle w:val="ListBullet"/>
      </w:pPr>
      <w:r>
        <w:t>Multi-airline coordination evidence</w:t>
      </w:r>
    </w:p>
    <w:p/>
    <w:p>
      <w:pPr>
        <w:pStyle w:val="Heading3"/>
      </w:pPr>
      <w:r>
        <w:t>Months 2-3: Timing Optimization Phase</w:t>
      </w:r>
    </w:p>
    <w:p>
      <w:r>
        <w:t>**Month 2**: Entry/exit timing analysis, strategy comparison</w:t>
      </w:r>
      <w:r>
        <w:br/>
        <w:t>**Month 3**: Risk-adjusted performance testing</w:t>
      </w:r>
    </w:p>
    <w:p>
      <w:r>
        <w:rPr>
          <w:b/>
        </w:rPr>
        <w:t>End of Month 3**: **CHECKPOINT - CONTINUE/PIVOT/KILL</w:t>
      </w:r>
    </w:p>
    <w:p/>
    <w:p>
      <w:r>
        <w:rPr>
          <w:b/>
        </w:rPr>
        <w:t>Required Evidence for CONTINUE:</w:t>
      </w:r>
    </w:p>
    <w:p>
      <w:pPr>
        <w:pStyle w:val="ListBullet"/>
      </w:pPr>
      <w:r>
        <w:t>Profitable strategy identification</w:t>
      </w:r>
    </w:p>
    <w:p>
      <w:pPr>
        <w:pStyle w:val="ListBullet"/>
      </w:pPr>
      <w:r>
        <w:t>Consistent pattern across observations</w:t>
      </w:r>
    </w:p>
    <w:p>
      <w:pPr>
        <w:pStyle w:val="ListBullet"/>
      </w:pPr>
      <w:r>
        <w:t>Beating benchmark returns</w:t>
      </w:r>
    </w:p>
    <w:p/>
    <w:p>
      <w:pPr>
        <w:pStyle w:val="Heading3"/>
      </w:pPr>
      <w:r>
        <w:t>Months 4+: Predictive Intelligence (If Warranted)</w:t>
      </w:r>
    </w:p>
    <w:p>
      <w:r>
        <w:rPr>
          <w:b/>
        </w:rPr>
        <w:t>Conditional development based on Phase 2 success</w:t>
      </w:r>
    </w:p>
    <w:p>
      <w:r>
        <w:rPr>
          <w:b/>
        </w:rPr>
        <w:t>Monthly checkpoints with reversion options</w:t>
      </w:r>
    </w:p>
    <w:p/>
    <w:p>
      <w:pPr>
        <w:pStyle w:val="Heading2"/>
      </w:pPr>
      <w:r>
        <w:t>Success Metrics by Phase</w:t>
      </w:r>
    </w:p>
    <w:p/>
    <w:p>
      <w:pPr>
        <w:pStyle w:val="Heading3"/>
      </w:pPr>
      <w:r>
        <w:t>Phase 1 Metrics (Binary Pass/Fail)</w:t>
      </w:r>
    </w:p>
    <w:p>
      <w:pPr>
        <w:pStyle w:val="ListBullet"/>
      </w:pPr>
      <w:r>
        <w:t>Pattern occurrence: YES/NO</w:t>
      </w:r>
    </w:p>
    <w:p>
      <w:pPr>
        <w:pStyle w:val="ListBullet"/>
      </w:pPr>
      <w:r>
        <w:t>Volatility magnitude: &gt;25% spike required</w:t>
      </w:r>
    </w:p>
    <w:p>
      <w:pPr>
        <w:pStyle w:val="ListBullet"/>
      </w:pPr>
      <w:r>
        <w:t>Multi-airline coordination: 3+ airlines required</w:t>
      </w:r>
    </w:p>
    <w:p>
      <w:pPr>
        <w:pStyle w:val="ListBullet"/>
      </w:pPr>
      <w:r>
        <w:t>Statistical significance: p&lt;0.05 required</w:t>
      </w:r>
    </w:p>
    <w:p/>
    <w:p>
      <w:pPr>
        <w:pStyle w:val="Heading3"/>
      </w:pPr>
      <w:r>
        <w:t>Phase 2 Metrics (Performance Threshold)</w:t>
      </w:r>
    </w:p>
    <w:p>
      <w:pPr>
        <w:pStyle w:val="ListBullet"/>
      </w:pPr>
      <w:r>
        <w:t>Directional accuracy: &gt;55% required</w:t>
      </w:r>
    </w:p>
    <w:p>
      <w:pPr>
        <w:pStyle w:val="ListBullet"/>
      </w:pPr>
      <w:r>
        <w:t>Return alpha: &gt;20% vs buy-and-hold required</w:t>
      </w:r>
    </w:p>
    <w:p>
      <w:pPr>
        <w:pStyle w:val="ListBullet"/>
      </w:pPr>
      <w:r>
        <w:t>Consistency: Pattern in 2+ monthly observations required</w:t>
      </w:r>
    </w:p>
    <w:p>
      <w:pPr>
        <w:pStyle w:val="ListBullet"/>
      </w:pPr>
      <w:r>
        <w:t>Risk metrics: Sharpe ratio &gt;1.0 preferred</w:t>
      </w:r>
    </w:p>
    <w:p/>
    <w:p>
      <w:pPr>
        <w:pStyle w:val="Heading3"/>
      </w:pPr>
      <w:r>
        <w:t>Phase 3 Metrics (Improvement Over Phase 2)</w:t>
      </w:r>
    </w:p>
    <w:p>
      <w:pPr>
        <w:pStyle w:val="ListBullet"/>
      </w:pPr>
      <w:r>
        <w:t>Prediction accuracy: &gt;65% required</w:t>
      </w:r>
    </w:p>
    <w:p>
      <w:pPr>
        <w:pStyle w:val="ListBullet"/>
      </w:pPr>
      <w:r>
        <w:t>False positive rate: &lt;25% required</w:t>
      </w:r>
    </w:p>
    <w:p>
      <w:pPr>
        <w:pStyle w:val="ListBullet"/>
      </w:pPr>
      <w:r>
        <w:t>Return improvement: Measurable vs Phase 2 approach</w:t>
      </w:r>
    </w:p>
    <w:p>
      <w:pPr>
        <w:pStyle w:val="ListBullet"/>
      </w:pPr>
      <w:r>
        <w:t>Automation efficiency: Cost-effective vs manual</w:t>
      </w:r>
    </w:p>
    <w:p/>
    <w:p>
      <w:pPr>
        <w:pStyle w:val="Heading2"/>
      </w:pPr>
      <w:r>
        <w:t>Risk Management and Exit Strategy</w:t>
      </w:r>
    </w:p>
    <w:p/>
    <w:p>
      <w:pPr>
        <w:pStyle w:val="Heading3"/>
      </w:pPr>
      <w:r>
        <w:t>Project-Level Risks</w:t>
      </w:r>
    </w:p>
    <w:p>
      <w:pPr>
        <w:pStyle w:val="ListBullet"/>
      </w:pPr>
      <w:r>
        <w:t>**Market Structure Change**: Pattern becomes widely known and traded away</w:t>
      </w:r>
    </w:p>
    <w:p>
      <w:pPr>
        <w:pStyle w:val="ListBullet"/>
      </w:pPr>
      <w:r>
        <w:t>**Regulatory Risk**: SEC pattern day trading restrictions</w:t>
      </w:r>
    </w:p>
    <w:p>
      <w:pPr>
        <w:pStyle w:val="ListBullet"/>
      </w:pPr>
      <w:r>
        <w:t>**Capacity Constraints**: Pattern can't support meaningful position sizes</w:t>
      </w:r>
    </w:p>
    <w:p>
      <w:pPr>
        <w:pStyle w:val="ListBullet"/>
      </w:pPr>
      <w:r>
        <w:t>**Technology Risk**: Data quality or system reliability issues</w:t>
      </w:r>
    </w:p>
    <w:p/>
    <w:p>
      <w:pPr>
        <w:pStyle w:val="Heading3"/>
      </w:pPr>
      <w:r>
        <w:t>Exit Triggers</w:t>
      </w:r>
    </w:p>
    <w:p>
      <w:pPr>
        <w:pStyle w:val="ListBullet"/>
      </w:pPr>
      <w:r>
        <w:t>**Immediate Exit**: Pattern completely fails in Month 1</w:t>
      </w:r>
    </w:p>
    <w:p>
      <w:pPr>
        <w:pStyle w:val="ListBullet"/>
      </w:pPr>
      <w:r>
        <w:t>**Strategic Pivot**: Pattern exists but isn't profitable (revert to research monitoring)</w:t>
      </w:r>
    </w:p>
    <w:p>
      <w:pPr>
        <w:pStyle w:val="ListBullet"/>
      </w:pPr>
      <w:r>
        <w:t>**Scale Down**: Pattern works but capacity limited (reduce position sizing)</w:t>
      </w:r>
    </w:p>
    <w:p>
      <w:pPr>
        <w:pStyle w:val="ListBullet"/>
      </w:pPr>
      <w:r>
        <w:t>**Full Success**: Pattern profitable and scalable (graduate to production)</w:t>
      </w:r>
    </w:p>
    <w:p/>
    <w:p>
      <w:pPr>
        <w:pStyle w:val="Heading3"/>
      </w:pPr>
      <w:r>
        <w:t>Mitigation Strategies</w:t>
      </w:r>
    </w:p>
    <w:p>
      <w:pPr>
        <w:pStyle w:val="ListBullet"/>
      </w:pPr>
      <w:r>
        <w:t>**Small Position Sizes**: Test with minimal capital at risk</w:t>
      </w:r>
    </w:p>
    <w:p>
      <w:pPr>
        <w:pStyle w:val="ListBullet"/>
      </w:pPr>
      <w:r>
        <w:t>**Quick Iteration**: Fail fast, learn quickly, adapt or exit</w:t>
      </w:r>
    </w:p>
    <w:p>
      <w:pPr>
        <w:pStyle w:val="ListBullet"/>
      </w:pPr>
      <w:r>
        <w:t>**Documentation**: Maintain detailed records for future reference</w:t>
      </w:r>
    </w:p>
    <w:p>
      <w:pPr>
        <w:pStyle w:val="ListBullet"/>
      </w:pPr>
      <w:r>
        <w:t>**Integration**: Build on existing systems to minimize sunk costs</w:t>
      </w:r>
    </w:p>
    <w:p/>
    <w:p>
      <w:pPr>
        <w:pStyle w:val="Heading2"/>
      </w:pPr>
      <w:r>
        <w:t>Resource Requirements</w:t>
      </w:r>
    </w:p>
    <w:p/>
    <w:p>
      <w:pPr>
        <w:pStyle w:val="Heading3"/>
      </w:pPr>
      <w:r>
        <w:t>Development Time (Based on FM Weekend Build Precedent)</w:t>
      </w:r>
    </w:p>
    <w:p>
      <w:pPr>
        <w:pStyle w:val="ListBullet"/>
      </w:pPr>
      <w:r>
        <w:t>**Week 1**: Database schema and basic data collection (Weekend 1)</w:t>
      </w:r>
    </w:p>
    <w:p>
      <w:pPr>
        <w:pStyle w:val="ListBullet"/>
      </w:pPr>
      <w:r>
        <w:t>**Week 2**: Pattern detection and monitoring (Weekend 2)</w:t>
      </w:r>
    </w:p>
    <w:p>
      <w:pPr>
        <w:pStyle w:val="ListBullet"/>
      </w:pPr>
      <w:r>
        <w:t>**Week 3**: Analysis and validation framework (Weekend 3)</w:t>
      </w:r>
    </w:p>
    <w:p>
      <w:pPr>
        <w:pStyle w:val="ListBullet"/>
      </w:pPr>
      <w:r>
        <w:t>**Week 4**: Integration and testing (Weekend 4)</w:t>
      </w:r>
    </w:p>
    <w:p/>
    <w:p>
      <w:pPr>
        <w:pStyle w:val="Heading3"/>
      </w:pPr>
      <w:r>
        <w:t>Infrastructure Requirements</w:t>
      </w:r>
    </w:p>
    <w:p>
      <w:pPr>
        <w:pStyle w:val="ListBullet"/>
      </w:pPr>
      <w:r>
        <w:t>**Database**: Extend existing `datalake.db` (minimal additional storage)</w:t>
      </w:r>
    </w:p>
    <w:p>
      <w:pPr>
        <w:pStyle w:val="ListBullet"/>
      </w:pPr>
      <w:r>
        <w:t>**API Access**: Share Tradier API quota with Flow Monitor</w:t>
      </w:r>
    </w:p>
    <w:p>
      <w:pPr>
        <w:pStyle w:val="ListBullet"/>
      </w:pPr>
      <w:r>
        <w:t>**Processing**: Leverage existing Python environment</w:t>
      </w:r>
    </w:p>
    <w:p>
      <w:pPr>
        <w:pStyle w:val="ListBullet"/>
      </w:pPr>
      <w:r>
        <w:t>**Monitoring**: Extend existing logging and alert infrastructure</w:t>
      </w:r>
    </w:p>
    <w:p/>
    <w:p>
      <w:pPr>
        <w:pStyle w:val="Heading3"/>
      </w:pPr>
      <w:r>
        <w:t>Ongoing Maintenance</w:t>
      </w:r>
    </w:p>
    <w:p>
      <w:pPr>
        <w:pStyle w:val="ListBullet"/>
      </w:pPr>
      <w:r>
        <w:t>**Daily**: Data collection and pattern monitoring (automated)</w:t>
      </w:r>
    </w:p>
    <w:p>
      <w:pPr>
        <w:pStyle w:val="ListBullet"/>
      </w:pPr>
      <w:r>
        <w:t>**Weekly**: Pattern analysis and hypothesis testing (2-3 hours)</w:t>
      </w:r>
    </w:p>
    <w:p>
      <w:pPr>
        <w:pStyle w:val="ListBullet"/>
      </w:pPr>
      <w:r>
        <w:t>**Monthly**: Performance review and GO/NO-GO decisions (4-6 hours)</w:t>
      </w:r>
    </w:p>
    <w:p/>
    <w:p>
      <w:pPr>
        <w:pStyle w:val="Heading2"/>
      </w:pPr>
      <w:r>
        <w:t>Expected Outcomes with Realistic Expectations</w:t>
      </w:r>
    </w:p>
    <w:p/>
    <w:p>
      <w:pPr>
        <w:pStyle w:val="Heading3"/>
      </w:pPr>
      <w:r>
        <w:t>Likely Scenarios (Probability Estimates)</w:t>
      </w:r>
    </w:p>
    <w:p>
      <w:pPr>
        <w:pStyle w:val="ListBullet"/>
      </w:pPr>
      <w:r>
        <w:t>**Pattern Validates (60% chance)**: Proceed to timing optimization</w:t>
      </w:r>
    </w:p>
    <w:p>
      <w:pPr>
        <w:pStyle w:val="ListBullet"/>
      </w:pPr>
      <w:r>
        <w:t>**Pattern Inconsistent (25% chance)**: Pivot to broader volatility research</w:t>
      </w:r>
    </w:p>
    <w:p>
      <w:pPr>
        <w:pStyle w:val="ListBullet"/>
      </w:pPr>
      <w:r>
        <w:t>**Pattern Nonexistent (15% chance)**: Terminate project, lessons learned</w:t>
      </w:r>
    </w:p>
    <w:p/>
    <w:p>
      <w:pPr>
        <w:pStyle w:val="Heading3"/>
      </w:pPr>
      <w:r>
        <w:t>Success Case Outcomes</w:t>
      </w:r>
    </w:p>
    <w:p>
      <w:pPr>
        <w:pStyle w:val="ListBullet"/>
      </w:pPr>
      <w:r>
        <w:t>**6 Months**: Validated pattern with optimized timing strategy</w:t>
      </w:r>
    </w:p>
    <w:p>
      <w:pPr>
        <w:pStyle w:val="ListBullet"/>
      </w:pPr>
      <w:r>
        <w:t>**12 Months**: Automated prediction system with profitable track record</w:t>
      </w:r>
    </w:p>
    <w:p>
      <w:pPr>
        <w:pStyle w:val="ListBullet"/>
      </w:pPr>
      <w:r>
        <w:t>**24 Months**: Exportable methodology for other cyclical patterns</w:t>
      </w:r>
    </w:p>
    <w:p/>
    <w:p>
      <w:pPr>
        <w:pStyle w:val="Heading3"/>
      </w:pPr>
      <w:r>
        <w:t>Failure Case Value</w:t>
      </w:r>
    </w:p>
    <w:p>
      <w:pPr>
        <w:pStyle w:val="ListBullet"/>
      </w:pPr>
      <w:r>
        <w:t>**Data Infrastructure**: Reusable for other research projects</w:t>
      </w:r>
    </w:p>
    <w:p>
      <w:pPr>
        <w:pStyle w:val="ListBullet"/>
      </w:pPr>
      <w:r>
        <w:t>**Integration Patterns**: Template for future strategy modules</w:t>
      </w:r>
    </w:p>
    <w:p>
      <w:pPr>
        <w:pStyle w:val="ListBullet"/>
      </w:pPr>
      <w:r>
        <w:t>**Lessons Learned**: Better understanding of pattern research methodology</w:t>
      </w:r>
    </w:p>
    <w:p/>
    <w:p>
      <w:r>
        <w:t>---</w:t>
      </w:r>
    </w:p>
    <w:p/>
    <w:p>
      <w:r>
        <w:rPr>
          <w:b/>
        </w:rPr>
        <w:t>Next Steps:</w:t>
      </w:r>
    </w:p>
    <w:p>
      <w:r>
        <w:t>1. **Decision Point**: Approve revised plan with failure criteria</w:t>
      </w:r>
      <w:r>
        <w:br/>
        <w:t>2. **Resource Allocation**: Confirm development time availability</w:t>
      </w:r>
      <w:r>
        <w:br/>
        <w:t>3. **Month 1 Execution**: Begin pattern validation phase</w:t>
      </w:r>
      <w:r>
        <w:br/>
        <w:t>4. **Checkpoint Scheduling**: Set GO/NO-GO review dates</w:t>
      </w:r>
    </w:p>
    <w:p/>
    <w:p>
      <w:r>
        <w:t>**Document Status:** Research Plan v3.0 - Revised with analyst feedback and realistic expectations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